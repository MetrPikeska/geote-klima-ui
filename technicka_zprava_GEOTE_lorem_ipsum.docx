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16BDD" w14:textId="77777777" w:rsidR="004234F8" w:rsidRPr="00AE68BC" w:rsidRDefault="00000000">
      <w:pPr>
        <w:pStyle w:val="Nadpis1"/>
        <w:rPr>
          <w:sz w:val="40"/>
          <w:szCs w:val="40"/>
          <w:lang w:val="cs-CZ"/>
        </w:rPr>
      </w:pPr>
      <w:r w:rsidRPr="00AE68BC">
        <w:rPr>
          <w:sz w:val="40"/>
          <w:szCs w:val="40"/>
          <w:lang w:val="cs-CZ"/>
        </w:rPr>
        <w:t>TECHNICKÁ ZPRÁVA: Projekt GEOTE Klima</w:t>
      </w:r>
    </w:p>
    <w:p w14:paraId="05C3F34D" w14:textId="77777777" w:rsidR="004234F8" w:rsidRPr="00AE68BC" w:rsidRDefault="00000000">
      <w:pPr>
        <w:pStyle w:val="Nadpis2"/>
        <w:rPr>
          <w:lang w:val="cs-CZ"/>
        </w:rPr>
      </w:pPr>
      <w:r w:rsidRPr="00AE68BC">
        <w:rPr>
          <w:lang w:val="cs-CZ"/>
        </w:rPr>
        <w:t>Předmět</w:t>
      </w:r>
    </w:p>
    <w:p w14:paraId="495987AC" w14:textId="77777777" w:rsidR="004234F8" w:rsidRPr="00AE68BC" w:rsidRDefault="00000000">
      <w:pPr>
        <w:rPr>
          <w:lang w:val="cs-CZ"/>
        </w:rPr>
      </w:pPr>
      <w:proofErr w:type="spellStart"/>
      <w:r w:rsidRPr="00AE68BC">
        <w:rPr>
          <w:lang w:val="cs-CZ"/>
        </w:rPr>
        <w:t>Geoinformatické</w:t>
      </w:r>
      <w:proofErr w:type="spellEnd"/>
      <w:r w:rsidRPr="00AE68BC">
        <w:rPr>
          <w:lang w:val="cs-CZ"/>
        </w:rPr>
        <w:t xml:space="preserve"> technologie (GEOTE)</w:t>
      </w:r>
    </w:p>
    <w:p w14:paraId="0AB69BE4" w14:textId="77777777" w:rsidR="004234F8" w:rsidRPr="00AE68BC" w:rsidRDefault="00000000">
      <w:pPr>
        <w:pStyle w:val="Nadpis2"/>
        <w:rPr>
          <w:lang w:val="cs-CZ"/>
        </w:rPr>
      </w:pPr>
      <w:r w:rsidRPr="00AE68BC">
        <w:rPr>
          <w:lang w:val="cs-CZ"/>
        </w:rPr>
        <w:t>Datum</w:t>
      </w:r>
    </w:p>
    <w:p w14:paraId="1A873B78" w14:textId="570D6AF5" w:rsidR="004234F8" w:rsidRPr="00AE68BC" w:rsidRDefault="00191B23">
      <w:pPr>
        <w:rPr>
          <w:lang w:val="cs-CZ"/>
        </w:rPr>
      </w:pPr>
      <w:r>
        <w:rPr>
          <w:lang w:val="cs-CZ"/>
        </w:rPr>
        <w:t>9.12. 2025</w:t>
      </w:r>
    </w:p>
    <w:p w14:paraId="51012291" w14:textId="77777777" w:rsidR="004234F8" w:rsidRPr="00AE68BC" w:rsidRDefault="00000000">
      <w:pPr>
        <w:pStyle w:val="Nadpis2"/>
        <w:rPr>
          <w:lang w:val="cs-CZ"/>
        </w:rPr>
      </w:pPr>
      <w:r w:rsidRPr="00AE68BC">
        <w:rPr>
          <w:lang w:val="cs-CZ"/>
        </w:rPr>
        <w:t>Tým</w:t>
      </w:r>
    </w:p>
    <w:p w14:paraId="3397E274" w14:textId="77777777" w:rsidR="004234F8" w:rsidRPr="00AE68BC" w:rsidRDefault="00000000">
      <w:pPr>
        <w:rPr>
          <w:lang w:val="cs-CZ"/>
        </w:rPr>
      </w:pPr>
      <w:proofErr w:type="spellStart"/>
      <w:r w:rsidRPr="00AE68BC">
        <w:rPr>
          <w:lang w:val="cs-CZ"/>
        </w:rPr>
        <w:t>Lorem</w:t>
      </w:r>
      <w:proofErr w:type="spellEnd"/>
      <w:r w:rsidRPr="00AE68BC">
        <w:rPr>
          <w:lang w:val="cs-CZ"/>
        </w:rPr>
        <w:t xml:space="preserve"> </w:t>
      </w:r>
      <w:proofErr w:type="spellStart"/>
      <w:r w:rsidRPr="00AE68BC">
        <w:rPr>
          <w:lang w:val="cs-CZ"/>
        </w:rPr>
        <w:t>Ipsum</w:t>
      </w:r>
      <w:proofErr w:type="spellEnd"/>
    </w:p>
    <w:p w14:paraId="64D74472" w14:textId="77777777" w:rsidR="004234F8" w:rsidRPr="00AE68BC" w:rsidRDefault="00000000">
      <w:pPr>
        <w:pStyle w:val="Nadpis2"/>
        <w:rPr>
          <w:lang w:val="cs-CZ"/>
        </w:rPr>
      </w:pPr>
      <w:r w:rsidRPr="00AE68BC">
        <w:rPr>
          <w:lang w:val="cs-CZ"/>
        </w:rPr>
        <w:t>Kontaktní osoba</w:t>
      </w:r>
    </w:p>
    <w:p w14:paraId="3169AE1E" w14:textId="77777777" w:rsidR="004234F8" w:rsidRPr="00AE68BC" w:rsidRDefault="00000000">
      <w:pPr>
        <w:rPr>
          <w:lang w:val="cs-CZ"/>
        </w:rPr>
      </w:pPr>
      <w:r w:rsidRPr="00AE68BC">
        <w:rPr>
          <w:lang w:val="cs-CZ"/>
        </w:rPr>
        <w:t>Petr Mikeska</w:t>
      </w:r>
    </w:p>
    <w:p w14:paraId="3E499389" w14:textId="77777777" w:rsidR="004234F8" w:rsidRPr="00AE68BC" w:rsidRDefault="00000000">
      <w:pPr>
        <w:pStyle w:val="Nadpis2"/>
        <w:rPr>
          <w:lang w:val="cs-CZ"/>
        </w:rPr>
      </w:pPr>
      <w:r w:rsidRPr="00AE68BC">
        <w:rPr>
          <w:lang w:val="cs-CZ"/>
        </w:rPr>
        <w:t>1. Úvod a cíle projektu</w:t>
      </w:r>
    </w:p>
    <w:p w14:paraId="09D65ADE" w14:textId="77777777" w:rsidR="002D76F8" w:rsidRPr="005962F3" w:rsidRDefault="00000000" w:rsidP="002D76F8">
      <w:r w:rsidRPr="00AE68BC">
        <w:rPr>
          <w:lang w:val="cs-CZ"/>
        </w:rPr>
        <w:t>Tato technická zpráva dokumentuje návrh, implementaci a zprovoznění webové aplikace GEOTE Klima. Cílem semestrálního projektu bylo vytvořit nástroj pro prostorovou analýzu klimatických dat, který umožní dynamický výpočet a porovnání klimatických ukazatelů mezi různými časovými obdobími (normály).</w:t>
      </w:r>
      <w:r w:rsidRPr="00AE68BC">
        <w:rPr>
          <w:lang w:val="cs-CZ"/>
        </w:rPr>
        <w:br/>
      </w:r>
      <w:r w:rsidRPr="00AE68BC">
        <w:rPr>
          <w:lang w:val="cs-CZ"/>
        </w:rPr>
        <w:br/>
      </w:r>
      <w:proofErr w:type="spellStart"/>
      <w:r w:rsidR="002D76F8" w:rsidRPr="005962F3">
        <w:t>Aplikace</w:t>
      </w:r>
      <w:proofErr w:type="spellEnd"/>
      <w:r w:rsidR="002D76F8" w:rsidRPr="005962F3">
        <w:t xml:space="preserve"> je </w:t>
      </w:r>
      <w:proofErr w:type="spellStart"/>
      <w:r w:rsidR="002D76F8" w:rsidRPr="005962F3">
        <w:t>tvořena</w:t>
      </w:r>
      <w:proofErr w:type="spellEnd"/>
      <w:r w:rsidR="002D76F8" w:rsidRPr="005962F3">
        <w:t xml:space="preserve"> </w:t>
      </w:r>
      <w:proofErr w:type="spellStart"/>
      <w:r w:rsidR="002D76F8" w:rsidRPr="005962F3">
        <w:t>třemi</w:t>
      </w:r>
      <w:proofErr w:type="spellEnd"/>
      <w:r w:rsidR="002D76F8" w:rsidRPr="005962F3">
        <w:t xml:space="preserve"> </w:t>
      </w:r>
      <w:proofErr w:type="spellStart"/>
      <w:r w:rsidR="002D76F8" w:rsidRPr="005962F3">
        <w:t>hlavními</w:t>
      </w:r>
      <w:proofErr w:type="spellEnd"/>
      <w:r w:rsidR="002D76F8" w:rsidRPr="005962F3">
        <w:t xml:space="preserve"> </w:t>
      </w:r>
      <w:proofErr w:type="spellStart"/>
      <w:r w:rsidR="002D76F8" w:rsidRPr="005962F3">
        <w:t>vrstvami</w:t>
      </w:r>
      <w:proofErr w:type="spellEnd"/>
      <w:r w:rsidR="002D76F8" w:rsidRPr="005962F3">
        <w:t>:</w:t>
      </w:r>
    </w:p>
    <w:p w14:paraId="7F68A493" w14:textId="77777777" w:rsidR="002D76F8" w:rsidRPr="005962F3" w:rsidRDefault="002D76F8" w:rsidP="002D76F8">
      <w:pPr>
        <w:numPr>
          <w:ilvl w:val="0"/>
          <w:numId w:val="10"/>
        </w:numPr>
        <w:spacing w:after="160" w:line="278" w:lineRule="auto"/>
      </w:pPr>
      <w:proofErr w:type="spellStart"/>
      <w:r w:rsidRPr="005962F3">
        <w:rPr>
          <w:b/>
          <w:bCs/>
        </w:rPr>
        <w:t>Databáze</w:t>
      </w:r>
      <w:proofErr w:type="spellEnd"/>
      <w:r w:rsidRPr="005962F3">
        <w:rPr>
          <w:b/>
          <w:bCs/>
        </w:rPr>
        <w:t xml:space="preserve"> PostgreSQL + </w:t>
      </w:r>
      <w:proofErr w:type="spellStart"/>
      <w:r w:rsidRPr="005962F3">
        <w:rPr>
          <w:b/>
          <w:bCs/>
        </w:rPr>
        <w:t>PostGIS</w:t>
      </w:r>
      <w:proofErr w:type="spellEnd"/>
      <w:r w:rsidRPr="005962F3">
        <w:t xml:space="preserve"> – </w:t>
      </w:r>
      <w:proofErr w:type="spellStart"/>
      <w:r w:rsidRPr="005962F3">
        <w:t>zdroj</w:t>
      </w:r>
      <w:proofErr w:type="spellEnd"/>
      <w:r w:rsidRPr="005962F3">
        <w:t xml:space="preserve"> </w:t>
      </w:r>
      <w:proofErr w:type="spellStart"/>
      <w:r w:rsidRPr="005962F3">
        <w:t>klimatických</w:t>
      </w:r>
      <w:proofErr w:type="spellEnd"/>
      <w:r w:rsidRPr="005962F3">
        <w:t xml:space="preserve"> </w:t>
      </w:r>
      <w:proofErr w:type="spellStart"/>
      <w:r w:rsidRPr="005962F3">
        <w:t>hodnot</w:t>
      </w:r>
      <w:proofErr w:type="spellEnd"/>
      <w:r w:rsidRPr="005962F3">
        <w:t xml:space="preserve"> a </w:t>
      </w:r>
      <w:proofErr w:type="spellStart"/>
      <w:r w:rsidRPr="005962F3">
        <w:t>prostorových</w:t>
      </w:r>
      <w:proofErr w:type="spellEnd"/>
      <w:r w:rsidRPr="005962F3">
        <w:t xml:space="preserve"> dat.</w:t>
      </w:r>
    </w:p>
    <w:p w14:paraId="6C7EA8DD" w14:textId="77777777" w:rsidR="002D76F8" w:rsidRPr="005962F3" w:rsidRDefault="002D76F8" w:rsidP="002D76F8">
      <w:pPr>
        <w:numPr>
          <w:ilvl w:val="0"/>
          <w:numId w:val="10"/>
        </w:numPr>
        <w:spacing w:after="160" w:line="278" w:lineRule="auto"/>
      </w:pPr>
      <w:r w:rsidRPr="005962F3">
        <w:rPr>
          <w:b/>
          <w:bCs/>
        </w:rPr>
        <w:t>Backend (Node.js)</w:t>
      </w:r>
      <w:r w:rsidRPr="005962F3">
        <w:t xml:space="preserve"> – </w:t>
      </w:r>
      <w:proofErr w:type="spellStart"/>
      <w:r w:rsidRPr="005962F3">
        <w:t>zpracování</w:t>
      </w:r>
      <w:proofErr w:type="spellEnd"/>
      <w:r w:rsidRPr="005962F3">
        <w:t xml:space="preserve"> </w:t>
      </w:r>
      <w:proofErr w:type="spellStart"/>
      <w:r w:rsidRPr="005962F3">
        <w:t>polygonů</w:t>
      </w:r>
      <w:proofErr w:type="spellEnd"/>
      <w:r w:rsidRPr="005962F3">
        <w:t xml:space="preserve">, </w:t>
      </w:r>
      <w:proofErr w:type="spellStart"/>
      <w:r w:rsidRPr="005962F3">
        <w:t>prostorové</w:t>
      </w:r>
      <w:proofErr w:type="spellEnd"/>
      <w:r w:rsidRPr="005962F3">
        <w:t xml:space="preserve"> </w:t>
      </w:r>
      <w:proofErr w:type="spellStart"/>
      <w:r w:rsidRPr="005962F3">
        <w:t>dotazy</w:t>
      </w:r>
      <w:proofErr w:type="spellEnd"/>
      <w:r w:rsidRPr="005962F3">
        <w:t xml:space="preserve"> </w:t>
      </w:r>
      <w:proofErr w:type="gramStart"/>
      <w:r w:rsidRPr="005962F3">
        <w:t>a</w:t>
      </w:r>
      <w:proofErr w:type="gramEnd"/>
      <w:r w:rsidRPr="005962F3">
        <w:t xml:space="preserve"> </w:t>
      </w:r>
      <w:proofErr w:type="spellStart"/>
      <w:r w:rsidRPr="005962F3">
        <w:t>agregace</w:t>
      </w:r>
      <w:proofErr w:type="spellEnd"/>
      <w:r w:rsidRPr="005962F3">
        <w:t xml:space="preserve"> dat.</w:t>
      </w:r>
    </w:p>
    <w:p w14:paraId="52212417" w14:textId="77777777" w:rsidR="002D76F8" w:rsidRPr="005962F3" w:rsidRDefault="002D76F8" w:rsidP="002D76F8">
      <w:pPr>
        <w:numPr>
          <w:ilvl w:val="0"/>
          <w:numId w:val="10"/>
        </w:numPr>
        <w:spacing w:after="160" w:line="278" w:lineRule="auto"/>
      </w:pPr>
      <w:r w:rsidRPr="005962F3">
        <w:rPr>
          <w:b/>
          <w:bCs/>
        </w:rPr>
        <w:t>Frontend (JavaScript + Leaflet + Chart.js)</w:t>
      </w:r>
      <w:r w:rsidRPr="005962F3">
        <w:t xml:space="preserve"> – </w:t>
      </w:r>
      <w:proofErr w:type="spellStart"/>
      <w:r w:rsidRPr="005962F3">
        <w:t>interaktivní</w:t>
      </w:r>
      <w:proofErr w:type="spellEnd"/>
      <w:r w:rsidRPr="005962F3">
        <w:t xml:space="preserve"> </w:t>
      </w:r>
      <w:proofErr w:type="spellStart"/>
      <w:r w:rsidRPr="005962F3">
        <w:t>uživatelské</w:t>
      </w:r>
      <w:proofErr w:type="spellEnd"/>
      <w:r w:rsidRPr="005962F3">
        <w:t xml:space="preserve"> </w:t>
      </w:r>
      <w:proofErr w:type="spellStart"/>
      <w:r w:rsidRPr="005962F3">
        <w:t>rozhraní</w:t>
      </w:r>
      <w:proofErr w:type="spellEnd"/>
      <w:r w:rsidRPr="005962F3">
        <w:t>.</w:t>
      </w:r>
    </w:p>
    <w:p w14:paraId="27ADB20F" w14:textId="5C725F4B" w:rsidR="004234F8" w:rsidRDefault="002D76F8" w:rsidP="002D76F8">
      <w:proofErr w:type="spellStart"/>
      <w:r w:rsidRPr="005962F3">
        <w:t>Výpočet</w:t>
      </w:r>
      <w:proofErr w:type="spellEnd"/>
      <w:r w:rsidRPr="005962F3">
        <w:t xml:space="preserve"> </w:t>
      </w:r>
      <w:proofErr w:type="spellStart"/>
      <w:r w:rsidRPr="005962F3">
        <w:t>klimatických</w:t>
      </w:r>
      <w:proofErr w:type="spellEnd"/>
      <w:r w:rsidRPr="005962F3">
        <w:t xml:space="preserve"> </w:t>
      </w:r>
      <w:proofErr w:type="spellStart"/>
      <w:r w:rsidRPr="005962F3">
        <w:t>ukazatelů</w:t>
      </w:r>
      <w:proofErr w:type="spellEnd"/>
      <w:r w:rsidRPr="005962F3">
        <w:t xml:space="preserve"> </w:t>
      </w:r>
      <w:proofErr w:type="spellStart"/>
      <w:r w:rsidRPr="005962F3">
        <w:t>vychází</w:t>
      </w:r>
      <w:proofErr w:type="spellEnd"/>
      <w:r w:rsidRPr="005962F3">
        <w:t xml:space="preserve"> ze </w:t>
      </w:r>
      <w:proofErr w:type="spellStart"/>
      <w:r w:rsidRPr="005962F3">
        <w:t>zadání</w:t>
      </w:r>
      <w:proofErr w:type="spellEnd"/>
      <w:r w:rsidRPr="005962F3">
        <w:t xml:space="preserve"> </w:t>
      </w:r>
      <w:proofErr w:type="spellStart"/>
      <w:r w:rsidRPr="005962F3">
        <w:t>předmětu</w:t>
      </w:r>
      <w:proofErr w:type="spellEnd"/>
      <w:r w:rsidRPr="005962F3">
        <w:t xml:space="preserve"> a </w:t>
      </w:r>
      <w:proofErr w:type="spellStart"/>
      <w:r w:rsidRPr="005962F3">
        <w:t>používaných</w:t>
      </w:r>
      <w:proofErr w:type="spellEnd"/>
      <w:r w:rsidRPr="005962F3">
        <w:t xml:space="preserve"> </w:t>
      </w:r>
      <w:proofErr w:type="spellStart"/>
      <w:r w:rsidRPr="005962F3">
        <w:t>vzorců</w:t>
      </w:r>
      <w:proofErr w:type="spellEnd"/>
      <w:r w:rsidRPr="005962F3">
        <w:t xml:space="preserve"> (De </w:t>
      </w:r>
      <w:proofErr w:type="spellStart"/>
      <w:r w:rsidRPr="005962F3">
        <w:t>Martonne</w:t>
      </w:r>
      <w:proofErr w:type="spellEnd"/>
      <w:r w:rsidRPr="005962F3">
        <w:t xml:space="preserve">, PET Thornthwaite). </w:t>
      </w:r>
      <w:proofErr w:type="spellStart"/>
      <w:r w:rsidRPr="005962F3">
        <w:t>Datové</w:t>
      </w:r>
      <w:proofErr w:type="spellEnd"/>
      <w:r w:rsidRPr="005962F3">
        <w:t xml:space="preserve"> </w:t>
      </w:r>
      <w:proofErr w:type="spellStart"/>
      <w:r w:rsidRPr="005962F3">
        <w:t>zdroje</w:t>
      </w:r>
      <w:proofErr w:type="spellEnd"/>
      <w:r w:rsidRPr="005962F3">
        <w:t xml:space="preserve"> </w:t>
      </w:r>
      <w:proofErr w:type="spellStart"/>
      <w:r w:rsidRPr="005962F3">
        <w:t>jsou</w:t>
      </w:r>
      <w:proofErr w:type="spellEnd"/>
      <w:r w:rsidRPr="005962F3">
        <w:t xml:space="preserve"> </w:t>
      </w:r>
      <w:proofErr w:type="spellStart"/>
      <w:r w:rsidRPr="005962F3">
        <w:t>založené</w:t>
      </w:r>
      <w:proofErr w:type="spellEnd"/>
      <w:r w:rsidRPr="005962F3">
        <w:t xml:space="preserve"> </w:t>
      </w:r>
      <w:proofErr w:type="spellStart"/>
      <w:r w:rsidRPr="005962F3">
        <w:t>na</w:t>
      </w:r>
      <w:proofErr w:type="spellEnd"/>
      <w:r w:rsidRPr="005962F3">
        <w:t xml:space="preserve"> </w:t>
      </w:r>
      <w:proofErr w:type="spellStart"/>
      <w:r w:rsidRPr="005962F3">
        <w:t>datasetu</w:t>
      </w:r>
      <w:proofErr w:type="spellEnd"/>
      <w:r w:rsidRPr="005962F3">
        <w:t xml:space="preserve"> </w:t>
      </w:r>
      <w:proofErr w:type="spellStart"/>
      <w:r w:rsidRPr="005962F3">
        <w:t>ClimRisk</w:t>
      </w:r>
      <w:proofErr w:type="spellEnd"/>
      <w:r w:rsidRPr="005962F3">
        <w:t>.</w:t>
      </w:r>
    </w:p>
    <w:p w14:paraId="10DFA67D" w14:textId="77777777" w:rsidR="002D76F8" w:rsidRDefault="002D76F8" w:rsidP="002D76F8"/>
    <w:p w14:paraId="5A6ADBBA" w14:textId="77777777" w:rsidR="002D76F8" w:rsidRDefault="002D76F8" w:rsidP="002D76F8"/>
    <w:p w14:paraId="4B713020" w14:textId="77777777" w:rsidR="002D76F8" w:rsidRDefault="002D76F8" w:rsidP="002D76F8"/>
    <w:p w14:paraId="2CD57693" w14:textId="77777777" w:rsidR="002D76F8" w:rsidRDefault="002D76F8" w:rsidP="002D76F8"/>
    <w:p w14:paraId="2A1F76A0" w14:textId="77777777" w:rsidR="002D76F8" w:rsidRDefault="002D76F8" w:rsidP="002D76F8"/>
    <w:p w14:paraId="454EA70F" w14:textId="77777777" w:rsidR="002D76F8" w:rsidRDefault="002D76F8" w:rsidP="002D76F8">
      <w:pPr>
        <w:rPr>
          <w:lang w:val="cs-CZ"/>
        </w:rPr>
      </w:pPr>
    </w:p>
    <w:p w14:paraId="4061DDE8" w14:textId="77777777" w:rsidR="004E35F3" w:rsidRDefault="004E35F3" w:rsidP="002D76F8">
      <w:pPr>
        <w:rPr>
          <w:lang w:val="cs-CZ"/>
        </w:rPr>
      </w:pPr>
    </w:p>
    <w:p w14:paraId="3EF0A97E" w14:textId="77777777" w:rsidR="004E35F3" w:rsidRDefault="004E35F3" w:rsidP="002D76F8">
      <w:pPr>
        <w:rPr>
          <w:lang w:val="cs-CZ"/>
        </w:rPr>
      </w:pPr>
    </w:p>
    <w:p w14:paraId="58582D87" w14:textId="77777777" w:rsidR="004E35F3" w:rsidRPr="00AE68BC" w:rsidRDefault="004E35F3" w:rsidP="002D76F8">
      <w:pPr>
        <w:rPr>
          <w:lang w:val="cs-CZ"/>
        </w:rPr>
      </w:pPr>
    </w:p>
    <w:p w14:paraId="4D94A145" w14:textId="77777777" w:rsidR="004234F8" w:rsidRPr="004E35F3" w:rsidRDefault="00000000" w:rsidP="004E35F3">
      <w:pPr>
        <w:pStyle w:val="Nadpis2"/>
      </w:pPr>
      <w:r w:rsidRPr="004E35F3">
        <w:lastRenderedPageBreak/>
        <w:t xml:space="preserve">2. </w:t>
      </w:r>
      <w:proofErr w:type="spellStart"/>
      <w:r w:rsidRPr="004E35F3">
        <w:t>Definice</w:t>
      </w:r>
      <w:proofErr w:type="spellEnd"/>
      <w:r w:rsidRPr="004E35F3">
        <w:t xml:space="preserve"> </w:t>
      </w:r>
      <w:proofErr w:type="spellStart"/>
      <w:r w:rsidRPr="004E35F3">
        <w:t>pojmů</w:t>
      </w:r>
      <w:proofErr w:type="spellEnd"/>
      <w:r w:rsidRPr="004E35F3">
        <w:t xml:space="preserve"> a </w:t>
      </w:r>
      <w:proofErr w:type="spellStart"/>
      <w:r w:rsidRPr="004E35F3">
        <w:t>vstupní</w:t>
      </w:r>
      <w:proofErr w:type="spellEnd"/>
      <w:r w:rsidRPr="004E35F3">
        <w:t xml:space="preserve"> data</w:t>
      </w:r>
    </w:p>
    <w:p w14:paraId="59FBBA44" w14:textId="77777777" w:rsidR="004234F8" w:rsidRPr="00AE68BC" w:rsidRDefault="00000000" w:rsidP="004E35F3">
      <w:pPr>
        <w:pStyle w:val="Nadpis2"/>
        <w:rPr>
          <w:lang w:val="cs-CZ"/>
        </w:rPr>
      </w:pPr>
      <w:r w:rsidRPr="00AE68BC">
        <w:rPr>
          <w:lang w:val="cs-CZ"/>
        </w:rPr>
        <w:t>2.1 Klimatické normály</w:t>
      </w:r>
    </w:p>
    <w:p w14:paraId="2925B99E" w14:textId="77777777" w:rsidR="004234F8" w:rsidRPr="00AE68BC" w:rsidRDefault="00000000">
      <w:pPr>
        <w:rPr>
          <w:lang w:val="cs-CZ"/>
        </w:rPr>
      </w:pPr>
      <w:r w:rsidRPr="00AE68BC">
        <w:rPr>
          <w:lang w:val="cs-CZ"/>
        </w:rPr>
        <w:t>Pro analýzu vývoje klimatu byla použita data pro tři referenční období.</w:t>
      </w:r>
    </w:p>
    <w:p w14:paraId="719F742B" w14:textId="77777777" w:rsidR="00AE68BC" w:rsidRPr="00AE68BC" w:rsidRDefault="00AE68BC">
      <w:pPr>
        <w:rPr>
          <w:lang w:val="cs-CZ"/>
        </w:rPr>
      </w:pPr>
    </w:p>
    <w:tbl>
      <w:tblPr>
        <w:tblStyle w:val="Prosttabulka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234F8" w:rsidRPr="00AE68BC" w14:paraId="107070FE" w14:textId="77777777" w:rsidTr="00AE68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4E9FFE" w14:textId="77777777" w:rsidR="004234F8" w:rsidRPr="00AE68BC" w:rsidRDefault="00000000">
            <w:pPr>
              <w:rPr>
                <w:lang w:val="cs-CZ"/>
              </w:rPr>
            </w:pPr>
            <w:r w:rsidRPr="00AE68BC">
              <w:rPr>
                <w:lang w:val="cs-CZ"/>
              </w:rPr>
              <w:t>Označení</w:t>
            </w:r>
          </w:p>
        </w:tc>
        <w:tc>
          <w:tcPr>
            <w:tcW w:w="4320" w:type="dxa"/>
          </w:tcPr>
          <w:p w14:paraId="0E5C9297" w14:textId="77777777" w:rsidR="004234F8" w:rsidRPr="00AE68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AE68BC">
              <w:rPr>
                <w:lang w:val="cs-CZ"/>
              </w:rPr>
              <w:t>Období / Popis</w:t>
            </w:r>
          </w:p>
        </w:tc>
      </w:tr>
      <w:tr w:rsidR="004234F8" w:rsidRPr="00AE68BC" w14:paraId="635A7DBF" w14:textId="77777777" w:rsidTr="00AE68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AB7459" w14:textId="77777777" w:rsidR="004234F8" w:rsidRPr="00AE68BC" w:rsidRDefault="00000000">
            <w:pPr>
              <w:rPr>
                <w:b w:val="0"/>
                <w:bCs w:val="0"/>
                <w:lang w:val="cs-CZ"/>
              </w:rPr>
            </w:pPr>
            <w:r w:rsidRPr="00AE68BC">
              <w:rPr>
                <w:b w:val="0"/>
                <w:bCs w:val="0"/>
                <w:lang w:val="cs-CZ"/>
              </w:rPr>
              <w:t>Starý normál</w:t>
            </w:r>
          </w:p>
        </w:tc>
        <w:tc>
          <w:tcPr>
            <w:tcW w:w="4320" w:type="dxa"/>
          </w:tcPr>
          <w:p w14:paraId="009B5D64" w14:textId="77777777" w:rsidR="004234F8" w:rsidRPr="00AE68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cs-CZ"/>
              </w:rPr>
            </w:pPr>
            <w:r w:rsidRPr="00AE68BC">
              <w:rPr>
                <w:lang w:val="cs-CZ"/>
              </w:rPr>
              <w:t>Historická data do roku 1990</w:t>
            </w:r>
          </w:p>
        </w:tc>
      </w:tr>
      <w:tr w:rsidR="004234F8" w:rsidRPr="00AE68BC" w14:paraId="0A810139" w14:textId="77777777" w:rsidTr="00AE68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96FFFA" w14:textId="77777777" w:rsidR="004234F8" w:rsidRPr="00AE68BC" w:rsidRDefault="00000000">
            <w:pPr>
              <w:rPr>
                <w:b w:val="0"/>
                <w:bCs w:val="0"/>
                <w:lang w:val="cs-CZ"/>
              </w:rPr>
            </w:pPr>
            <w:r w:rsidRPr="00AE68BC">
              <w:rPr>
                <w:b w:val="0"/>
                <w:bCs w:val="0"/>
                <w:lang w:val="cs-CZ"/>
              </w:rPr>
              <w:t>Nový normál</w:t>
            </w:r>
          </w:p>
        </w:tc>
        <w:tc>
          <w:tcPr>
            <w:tcW w:w="4320" w:type="dxa"/>
          </w:tcPr>
          <w:p w14:paraId="38E6D4DD" w14:textId="77777777" w:rsidR="004234F8" w:rsidRPr="00AE68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AE68BC">
              <w:rPr>
                <w:lang w:val="cs-CZ"/>
              </w:rPr>
              <w:t>Referenční období 1991–2020</w:t>
            </w:r>
          </w:p>
        </w:tc>
      </w:tr>
      <w:tr w:rsidR="004234F8" w:rsidRPr="00AE68BC" w14:paraId="7E507603" w14:textId="77777777" w:rsidTr="00AE68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18A081" w14:textId="77777777" w:rsidR="004234F8" w:rsidRPr="00AE68BC" w:rsidRDefault="00000000">
            <w:pPr>
              <w:rPr>
                <w:b w:val="0"/>
                <w:bCs w:val="0"/>
                <w:lang w:val="cs-CZ"/>
              </w:rPr>
            </w:pPr>
            <w:r w:rsidRPr="00AE68BC">
              <w:rPr>
                <w:b w:val="0"/>
                <w:bCs w:val="0"/>
                <w:lang w:val="cs-CZ"/>
              </w:rPr>
              <w:t>Predikce 2050</w:t>
            </w:r>
          </w:p>
        </w:tc>
        <w:tc>
          <w:tcPr>
            <w:tcW w:w="4320" w:type="dxa"/>
          </w:tcPr>
          <w:p w14:paraId="55D24290" w14:textId="77777777" w:rsidR="004234F8" w:rsidRPr="00AE68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cs-CZ"/>
              </w:rPr>
            </w:pPr>
            <w:r w:rsidRPr="00AE68BC">
              <w:rPr>
                <w:lang w:val="cs-CZ"/>
              </w:rPr>
              <w:t>Modelované hodnoty pro období po roce 2041</w:t>
            </w:r>
          </w:p>
        </w:tc>
      </w:tr>
    </w:tbl>
    <w:p w14:paraId="161B6D98" w14:textId="655FF290" w:rsidR="00AE68BC" w:rsidRPr="00AE68BC" w:rsidRDefault="00AE68BC" w:rsidP="00AE68BC">
      <w:pPr>
        <w:pStyle w:val="Nadpis3"/>
        <w:rPr>
          <w:lang w:val="cs-CZ"/>
        </w:rPr>
      </w:pPr>
      <w:r>
        <w:rPr>
          <w:lang w:val="cs-CZ"/>
        </w:rPr>
        <w:br/>
      </w:r>
      <w:r w:rsidRPr="00AE68BC">
        <w:rPr>
          <w:lang w:val="cs-CZ"/>
        </w:rPr>
        <w:t>2.2 Prostorové jednotky</w:t>
      </w:r>
    </w:p>
    <w:p w14:paraId="08D6A459" w14:textId="5197A53F" w:rsidR="004234F8" w:rsidRDefault="00000000">
      <w:pPr>
        <w:rPr>
          <w:lang w:val="cs-CZ"/>
        </w:rPr>
      </w:pPr>
      <w:r w:rsidRPr="00AE68BC">
        <w:rPr>
          <w:lang w:val="cs-CZ"/>
        </w:rPr>
        <w:t>Systém pracuje se dvěma typy geometrií:</w:t>
      </w:r>
      <w:r w:rsidRPr="00AE68BC">
        <w:rPr>
          <w:lang w:val="cs-CZ"/>
        </w:rPr>
        <w:br/>
        <w:t>1. Administrativní celky: Vrstvy ORP a CHKO, jejichž geometrie je uložena v databázi.</w:t>
      </w:r>
      <w:r w:rsidRPr="00AE68BC">
        <w:rPr>
          <w:lang w:val="cs-CZ"/>
        </w:rPr>
        <w:br/>
        <w:t>2. Uživatelské polygony: Geometrie dynamicky vytvářené</w:t>
      </w:r>
      <w:r w:rsidR="002D76F8">
        <w:rPr>
          <w:lang w:val="cs-CZ"/>
        </w:rPr>
        <w:t xml:space="preserve"> nebo vložené</w:t>
      </w:r>
      <w:r w:rsidRPr="00AE68BC">
        <w:rPr>
          <w:lang w:val="cs-CZ"/>
        </w:rPr>
        <w:t xml:space="preserve"> uživatelem v mapovém okně aplikace.</w:t>
      </w:r>
    </w:p>
    <w:p w14:paraId="1D6E90C8" w14:textId="77777777" w:rsidR="00C06EC6" w:rsidRDefault="00C06EC6">
      <w:pPr>
        <w:rPr>
          <w:lang w:val="cs-CZ"/>
        </w:rPr>
      </w:pPr>
    </w:p>
    <w:p w14:paraId="7C50497A" w14:textId="40214258" w:rsidR="00C06EC6" w:rsidRDefault="00C06EC6">
      <w:pPr>
        <w:rPr>
          <w:lang w:val="cs-CZ"/>
        </w:rPr>
      </w:pPr>
      <w:r>
        <w:rPr>
          <w:i/>
          <w:iCs/>
          <w:noProof/>
        </w:rPr>
        <w:drawing>
          <wp:inline distT="0" distB="0" distL="0" distR="0" wp14:anchorId="56FAEF6D" wp14:editId="3E86AC84">
            <wp:extent cx="5486400" cy="3760980"/>
            <wp:effectExtent l="0" t="0" r="0" b="0"/>
            <wp:docPr id="1916776006" name="Obrázek 2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76006" name="Obrázek 2" descr="A screenshot of a ma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60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DA0C92" w14:textId="77777777" w:rsidR="00C06EC6" w:rsidRDefault="00C06EC6">
      <w:pPr>
        <w:rPr>
          <w:lang w:val="cs-CZ"/>
        </w:rPr>
      </w:pPr>
    </w:p>
    <w:p w14:paraId="28B5AEA0" w14:textId="77777777" w:rsidR="00C06EC6" w:rsidRDefault="00C06EC6">
      <w:pPr>
        <w:rPr>
          <w:lang w:val="cs-CZ"/>
        </w:rPr>
      </w:pPr>
    </w:p>
    <w:p w14:paraId="54880DE0" w14:textId="67435308" w:rsidR="00C06EC6" w:rsidRDefault="00C06EC6">
      <w:pPr>
        <w:rPr>
          <w:lang w:val="cs-CZ"/>
        </w:rPr>
      </w:pPr>
      <w:r>
        <w:rPr>
          <w:i/>
          <w:iCs/>
          <w:noProof/>
        </w:rPr>
        <w:lastRenderedPageBreak/>
        <w:drawing>
          <wp:inline distT="0" distB="0" distL="0" distR="0" wp14:anchorId="1CD53698" wp14:editId="2BAEAFAC">
            <wp:extent cx="5486400" cy="3778724"/>
            <wp:effectExtent l="0" t="0" r="0" b="0"/>
            <wp:docPr id="1392282480" name="Obrázek 4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82480" name="Obrázek 4" descr="A screenshot of a ma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787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847F25" w14:textId="77777777" w:rsidR="00C06EC6" w:rsidRDefault="00C06EC6" w:rsidP="00C06EC6">
      <w:pPr>
        <w:rPr>
          <w:b/>
          <w:bCs/>
        </w:rPr>
      </w:pPr>
    </w:p>
    <w:p w14:paraId="30A9F858" w14:textId="0D0E65F7" w:rsidR="00C06EC6" w:rsidRPr="005962F3" w:rsidRDefault="00C06EC6" w:rsidP="004E35F3">
      <w:pPr>
        <w:pStyle w:val="Nadpis2"/>
      </w:pPr>
      <w:r w:rsidRPr="005962F3">
        <w:t xml:space="preserve">2.3 </w:t>
      </w:r>
      <w:proofErr w:type="spellStart"/>
      <w:r w:rsidRPr="005962F3">
        <w:t>Klimatická</w:t>
      </w:r>
      <w:proofErr w:type="spellEnd"/>
      <w:r w:rsidRPr="005962F3">
        <w:t xml:space="preserve"> </w:t>
      </w:r>
      <w:proofErr w:type="spellStart"/>
      <w:r w:rsidRPr="005962F3">
        <w:t>vstupní</w:t>
      </w:r>
      <w:proofErr w:type="spellEnd"/>
      <w:r w:rsidRPr="005962F3">
        <w:t xml:space="preserve"> data</w:t>
      </w:r>
    </w:p>
    <w:p w14:paraId="03A908B6" w14:textId="77777777" w:rsidR="00C06EC6" w:rsidRPr="005962F3" w:rsidRDefault="00C06EC6" w:rsidP="00C06EC6">
      <w:proofErr w:type="spellStart"/>
      <w:r w:rsidRPr="005962F3">
        <w:t>Zdroje</w:t>
      </w:r>
      <w:proofErr w:type="spellEnd"/>
      <w:r w:rsidRPr="005962F3">
        <w:t xml:space="preserve">: </w:t>
      </w:r>
      <w:proofErr w:type="spellStart"/>
      <w:r w:rsidRPr="005962F3">
        <w:t>ClimRisk</w:t>
      </w:r>
      <w:proofErr w:type="spellEnd"/>
      <w:r w:rsidRPr="005962F3">
        <w:t xml:space="preserve"> (</w:t>
      </w:r>
      <w:proofErr w:type="spellStart"/>
      <w:r w:rsidRPr="005962F3">
        <w:t>měsíční</w:t>
      </w:r>
      <w:proofErr w:type="spellEnd"/>
      <w:r w:rsidRPr="005962F3">
        <w:t xml:space="preserve"> </w:t>
      </w:r>
      <w:proofErr w:type="spellStart"/>
      <w:r w:rsidRPr="005962F3">
        <w:t>teploty</w:t>
      </w:r>
      <w:proofErr w:type="spellEnd"/>
      <w:r w:rsidRPr="005962F3">
        <w:t xml:space="preserve">, </w:t>
      </w:r>
      <w:proofErr w:type="spellStart"/>
      <w:r w:rsidRPr="005962F3">
        <w:t>srážky</w:t>
      </w:r>
      <w:proofErr w:type="spellEnd"/>
      <w:r w:rsidRPr="005962F3">
        <w:t xml:space="preserve">, </w:t>
      </w:r>
      <w:proofErr w:type="spellStart"/>
      <w:r w:rsidRPr="005962F3">
        <w:t>vlhkost</w:t>
      </w:r>
      <w:proofErr w:type="spellEnd"/>
      <w:r w:rsidRPr="005962F3">
        <w:t xml:space="preserve">, </w:t>
      </w:r>
      <w:proofErr w:type="spellStart"/>
      <w:r w:rsidRPr="005962F3">
        <w:t>vítr</w:t>
      </w:r>
      <w:proofErr w:type="spellEnd"/>
      <w:r w:rsidRPr="005962F3">
        <w:t>).</w:t>
      </w:r>
    </w:p>
    <w:p w14:paraId="06BFDF33" w14:textId="77777777" w:rsidR="00C06EC6" w:rsidRPr="005962F3" w:rsidRDefault="00C06EC6" w:rsidP="00C06EC6">
      <w:pPr>
        <w:rPr>
          <w:b/>
          <w:bCs/>
        </w:rPr>
      </w:pPr>
      <w:proofErr w:type="spellStart"/>
      <w:r w:rsidRPr="005962F3">
        <w:rPr>
          <w:b/>
          <w:bCs/>
        </w:rPr>
        <w:t>Přesné</w:t>
      </w:r>
      <w:proofErr w:type="spellEnd"/>
      <w:r w:rsidRPr="005962F3">
        <w:rPr>
          <w:b/>
          <w:bCs/>
        </w:rPr>
        <w:t xml:space="preserve"> </w:t>
      </w:r>
      <w:proofErr w:type="spellStart"/>
      <w:r w:rsidRPr="005962F3">
        <w:rPr>
          <w:b/>
          <w:bCs/>
        </w:rPr>
        <w:t>použité</w:t>
      </w:r>
      <w:proofErr w:type="spellEnd"/>
      <w:r w:rsidRPr="005962F3">
        <w:rPr>
          <w:b/>
          <w:bCs/>
        </w:rPr>
        <w:t xml:space="preserve"> </w:t>
      </w:r>
      <w:proofErr w:type="spellStart"/>
      <w:r w:rsidRPr="005962F3">
        <w:rPr>
          <w:b/>
          <w:bCs/>
        </w:rPr>
        <w:t>datové</w:t>
      </w:r>
      <w:proofErr w:type="spellEnd"/>
      <w:r w:rsidRPr="005962F3">
        <w:rPr>
          <w:b/>
          <w:bCs/>
        </w:rPr>
        <w:t xml:space="preserve"> </w:t>
      </w:r>
      <w:proofErr w:type="spellStart"/>
      <w:r w:rsidRPr="005962F3">
        <w:rPr>
          <w:b/>
          <w:bCs/>
        </w:rPr>
        <w:t>veličiny</w:t>
      </w:r>
      <w:proofErr w:type="spellEnd"/>
      <w:r w:rsidRPr="005962F3">
        <w:rPr>
          <w:b/>
          <w:bCs/>
        </w:rPr>
        <w:t>:</w:t>
      </w:r>
    </w:p>
    <w:p w14:paraId="09E25A08" w14:textId="77777777" w:rsidR="00C06EC6" w:rsidRPr="005962F3" w:rsidRDefault="00C06EC6" w:rsidP="00C06EC6">
      <w:pPr>
        <w:numPr>
          <w:ilvl w:val="0"/>
          <w:numId w:val="11"/>
        </w:numPr>
        <w:spacing w:after="160" w:line="278" w:lineRule="auto"/>
      </w:pPr>
      <w:proofErr w:type="spellStart"/>
      <w:r w:rsidRPr="005962F3">
        <w:t>měsíční</w:t>
      </w:r>
      <w:proofErr w:type="spellEnd"/>
      <w:r w:rsidRPr="005962F3">
        <w:t xml:space="preserve"> </w:t>
      </w:r>
      <w:proofErr w:type="spellStart"/>
      <w:r w:rsidRPr="005962F3">
        <w:t>průměrná</w:t>
      </w:r>
      <w:proofErr w:type="spellEnd"/>
      <w:r w:rsidRPr="005962F3">
        <w:t xml:space="preserve"> </w:t>
      </w:r>
      <w:proofErr w:type="spellStart"/>
      <w:r w:rsidRPr="005962F3">
        <w:t>teplota</w:t>
      </w:r>
      <w:proofErr w:type="spellEnd"/>
      <w:r w:rsidRPr="005962F3">
        <w:t xml:space="preserve"> (TAVG),</w:t>
      </w:r>
    </w:p>
    <w:p w14:paraId="4BA4A8B7" w14:textId="77777777" w:rsidR="00C06EC6" w:rsidRPr="005962F3" w:rsidRDefault="00C06EC6" w:rsidP="00C06EC6">
      <w:pPr>
        <w:numPr>
          <w:ilvl w:val="0"/>
          <w:numId w:val="11"/>
        </w:numPr>
        <w:spacing w:after="160" w:line="278" w:lineRule="auto"/>
      </w:pPr>
      <w:proofErr w:type="spellStart"/>
      <w:r w:rsidRPr="005962F3">
        <w:t>měsíční</w:t>
      </w:r>
      <w:proofErr w:type="spellEnd"/>
      <w:r w:rsidRPr="005962F3">
        <w:t xml:space="preserve"> </w:t>
      </w:r>
      <w:proofErr w:type="spellStart"/>
      <w:r w:rsidRPr="005962F3">
        <w:t>úhrn</w:t>
      </w:r>
      <w:proofErr w:type="spellEnd"/>
      <w:r w:rsidRPr="005962F3">
        <w:t xml:space="preserve"> </w:t>
      </w:r>
      <w:proofErr w:type="spellStart"/>
      <w:r w:rsidRPr="005962F3">
        <w:t>srážek</w:t>
      </w:r>
      <w:proofErr w:type="spellEnd"/>
      <w:r w:rsidRPr="005962F3">
        <w:t xml:space="preserve"> (SRA),</w:t>
      </w:r>
    </w:p>
    <w:p w14:paraId="06E95D16" w14:textId="77777777" w:rsidR="00C06EC6" w:rsidRPr="005962F3" w:rsidRDefault="00C06EC6" w:rsidP="00C06EC6">
      <w:pPr>
        <w:numPr>
          <w:ilvl w:val="0"/>
          <w:numId w:val="11"/>
        </w:numPr>
        <w:spacing w:after="160" w:line="278" w:lineRule="auto"/>
      </w:pPr>
      <w:proofErr w:type="spellStart"/>
      <w:r w:rsidRPr="005962F3">
        <w:t>měsíční</w:t>
      </w:r>
      <w:proofErr w:type="spellEnd"/>
      <w:r w:rsidRPr="005962F3">
        <w:t xml:space="preserve"> </w:t>
      </w:r>
      <w:proofErr w:type="spellStart"/>
      <w:r w:rsidRPr="005962F3">
        <w:t>relativní</w:t>
      </w:r>
      <w:proofErr w:type="spellEnd"/>
      <w:r w:rsidRPr="005962F3">
        <w:t xml:space="preserve"> </w:t>
      </w:r>
      <w:proofErr w:type="spellStart"/>
      <w:r w:rsidRPr="005962F3">
        <w:t>vlhkost</w:t>
      </w:r>
      <w:proofErr w:type="spellEnd"/>
      <w:r w:rsidRPr="005962F3">
        <w:t xml:space="preserve"> (RH),</w:t>
      </w:r>
    </w:p>
    <w:p w14:paraId="41A4B7FC" w14:textId="77777777" w:rsidR="00C06EC6" w:rsidRPr="005962F3" w:rsidRDefault="00C06EC6" w:rsidP="00C06EC6">
      <w:pPr>
        <w:numPr>
          <w:ilvl w:val="0"/>
          <w:numId w:val="11"/>
        </w:numPr>
        <w:spacing w:after="160" w:line="278" w:lineRule="auto"/>
      </w:pPr>
      <w:proofErr w:type="spellStart"/>
      <w:r w:rsidRPr="005962F3">
        <w:t>měsíční</w:t>
      </w:r>
      <w:proofErr w:type="spellEnd"/>
      <w:r w:rsidRPr="005962F3">
        <w:t xml:space="preserve"> </w:t>
      </w:r>
      <w:proofErr w:type="spellStart"/>
      <w:r w:rsidRPr="005962F3">
        <w:t>průměrná</w:t>
      </w:r>
      <w:proofErr w:type="spellEnd"/>
      <w:r w:rsidRPr="005962F3">
        <w:t xml:space="preserve"> </w:t>
      </w:r>
      <w:proofErr w:type="spellStart"/>
      <w:r w:rsidRPr="005962F3">
        <w:t>rychlost</w:t>
      </w:r>
      <w:proofErr w:type="spellEnd"/>
      <w:r w:rsidRPr="005962F3">
        <w:t xml:space="preserve"> </w:t>
      </w:r>
      <w:proofErr w:type="spellStart"/>
      <w:r w:rsidRPr="005962F3">
        <w:t>větru</w:t>
      </w:r>
      <w:proofErr w:type="spellEnd"/>
      <w:r w:rsidRPr="005962F3">
        <w:t xml:space="preserve"> (WV).</w:t>
      </w:r>
    </w:p>
    <w:p w14:paraId="11FC09A7" w14:textId="673311B7" w:rsidR="002D76F8" w:rsidRDefault="00C06EC6" w:rsidP="00C06EC6">
      <w:proofErr w:type="spellStart"/>
      <w:r w:rsidRPr="005962F3">
        <w:t>Formát</w:t>
      </w:r>
      <w:proofErr w:type="spellEnd"/>
      <w:r w:rsidRPr="005962F3">
        <w:t xml:space="preserve"> </w:t>
      </w:r>
      <w:proofErr w:type="spellStart"/>
      <w:r w:rsidRPr="005962F3">
        <w:t>původních</w:t>
      </w:r>
      <w:proofErr w:type="spellEnd"/>
      <w:r w:rsidRPr="005962F3">
        <w:t xml:space="preserve"> </w:t>
      </w:r>
      <w:proofErr w:type="spellStart"/>
      <w:r w:rsidRPr="005962F3">
        <w:t>dat</w:t>
      </w:r>
      <w:proofErr w:type="spellEnd"/>
      <w:r w:rsidRPr="005962F3">
        <w:t xml:space="preserve">: </w:t>
      </w:r>
      <w:r w:rsidRPr="005962F3">
        <w:rPr>
          <w:b/>
          <w:bCs/>
        </w:rPr>
        <w:t>CSV</w:t>
      </w:r>
      <w:r w:rsidRPr="005962F3">
        <w:t xml:space="preserve">, </w:t>
      </w:r>
      <w:proofErr w:type="spellStart"/>
      <w:r w:rsidRPr="005962F3">
        <w:t>rozdělené</w:t>
      </w:r>
      <w:proofErr w:type="spellEnd"/>
      <w:r w:rsidRPr="005962F3">
        <w:t xml:space="preserve"> </w:t>
      </w:r>
      <w:proofErr w:type="spellStart"/>
      <w:r w:rsidRPr="005962F3">
        <w:t>podle</w:t>
      </w:r>
      <w:proofErr w:type="spellEnd"/>
      <w:r w:rsidRPr="005962F3">
        <w:t xml:space="preserve"> </w:t>
      </w:r>
      <w:proofErr w:type="spellStart"/>
      <w:r w:rsidRPr="005962F3">
        <w:t>roku</w:t>
      </w:r>
      <w:proofErr w:type="spellEnd"/>
      <w:r w:rsidRPr="005962F3">
        <w:t xml:space="preserve">, </w:t>
      </w:r>
      <w:proofErr w:type="spellStart"/>
      <w:r w:rsidRPr="005962F3">
        <w:t>měsíce</w:t>
      </w:r>
      <w:proofErr w:type="spellEnd"/>
      <w:r w:rsidRPr="005962F3">
        <w:t xml:space="preserve"> a </w:t>
      </w:r>
      <w:proofErr w:type="spellStart"/>
      <w:r w:rsidRPr="005962F3">
        <w:t>proměnné</w:t>
      </w:r>
      <w:proofErr w:type="spellEnd"/>
    </w:p>
    <w:p w14:paraId="1D42413A" w14:textId="77777777" w:rsidR="00C9128E" w:rsidRDefault="00C9128E" w:rsidP="00C06EC6"/>
    <w:p w14:paraId="059531ED" w14:textId="77777777" w:rsidR="00C9128E" w:rsidRDefault="00C9128E" w:rsidP="00C06EC6"/>
    <w:p w14:paraId="38F65A86" w14:textId="77777777" w:rsidR="00C9128E" w:rsidRDefault="00C9128E" w:rsidP="00C06EC6"/>
    <w:p w14:paraId="1A359563" w14:textId="77777777" w:rsidR="00C9128E" w:rsidRDefault="00C9128E" w:rsidP="00C06EC6"/>
    <w:p w14:paraId="598FF6D3" w14:textId="77777777" w:rsidR="00C9128E" w:rsidRDefault="00C9128E" w:rsidP="00C06EC6"/>
    <w:p w14:paraId="3958AA76" w14:textId="77777777" w:rsidR="00C9128E" w:rsidRDefault="00C9128E" w:rsidP="00C06EC6"/>
    <w:p w14:paraId="50A2DE03" w14:textId="77777777" w:rsidR="00C9128E" w:rsidRPr="00AE68BC" w:rsidRDefault="00C9128E" w:rsidP="00C06EC6">
      <w:pPr>
        <w:rPr>
          <w:lang w:val="cs-CZ"/>
        </w:rPr>
      </w:pPr>
    </w:p>
    <w:p w14:paraId="2D6B91D2" w14:textId="72E64BDE" w:rsidR="004234F8" w:rsidRPr="004E35F3" w:rsidRDefault="00000000" w:rsidP="004E35F3">
      <w:pPr>
        <w:pStyle w:val="Nadpis2"/>
      </w:pPr>
      <w:r w:rsidRPr="004E35F3">
        <w:lastRenderedPageBreak/>
        <w:t xml:space="preserve">3. </w:t>
      </w:r>
      <w:proofErr w:type="spellStart"/>
      <w:r w:rsidRPr="004E35F3">
        <w:t>Technická</w:t>
      </w:r>
      <w:proofErr w:type="spellEnd"/>
      <w:r w:rsidRPr="004E35F3">
        <w:t xml:space="preserve"> </w:t>
      </w:r>
      <w:proofErr w:type="spellStart"/>
      <w:r w:rsidRPr="004E35F3">
        <w:t>architektura</w:t>
      </w:r>
      <w:proofErr w:type="spellEnd"/>
      <w:r w:rsidRPr="004E35F3">
        <w:t xml:space="preserve"> a </w:t>
      </w:r>
      <w:proofErr w:type="spellStart"/>
      <w:r w:rsidRPr="004E35F3">
        <w:t>použité</w:t>
      </w:r>
      <w:proofErr w:type="spellEnd"/>
      <w:r w:rsidRPr="004E35F3">
        <w:t xml:space="preserve"> </w:t>
      </w:r>
      <w:proofErr w:type="spellStart"/>
      <w:r w:rsidRPr="004E35F3">
        <w:t>technologie</w:t>
      </w:r>
      <w:proofErr w:type="spellEnd"/>
    </w:p>
    <w:p w14:paraId="12C5F491" w14:textId="77777777" w:rsidR="004234F8" w:rsidRPr="00AE68BC" w:rsidRDefault="00000000" w:rsidP="004E35F3">
      <w:pPr>
        <w:pStyle w:val="Nadpis2"/>
        <w:rPr>
          <w:lang w:val="cs-CZ"/>
        </w:rPr>
      </w:pPr>
      <w:r w:rsidRPr="00AE68BC">
        <w:rPr>
          <w:lang w:val="cs-CZ"/>
        </w:rPr>
        <w:t>3.1 Databázová vrstva (</w:t>
      </w:r>
      <w:proofErr w:type="spellStart"/>
      <w:r w:rsidRPr="00AE68BC">
        <w:rPr>
          <w:lang w:val="cs-CZ"/>
        </w:rPr>
        <w:t>PostgreSQL</w:t>
      </w:r>
      <w:proofErr w:type="spellEnd"/>
      <w:r w:rsidRPr="00AE68BC">
        <w:rPr>
          <w:lang w:val="cs-CZ"/>
        </w:rPr>
        <w:t xml:space="preserve"> + </w:t>
      </w:r>
      <w:proofErr w:type="spellStart"/>
      <w:r w:rsidRPr="00AE68BC">
        <w:rPr>
          <w:lang w:val="cs-CZ"/>
        </w:rPr>
        <w:t>PostGIS</w:t>
      </w:r>
      <w:proofErr w:type="spellEnd"/>
      <w:r w:rsidRPr="00AE68BC">
        <w:rPr>
          <w:lang w:val="cs-CZ"/>
        </w:rPr>
        <w:t>)</w:t>
      </w:r>
    </w:p>
    <w:p w14:paraId="4F4418E5" w14:textId="56662026" w:rsidR="004234F8" w:rsidRDefault="00000000">
      <w:pPr>
        <w:rPr>
          <w:lang w:val="cs-CZ"/>
        </w:rPr>
      </w:pPr>
      <w:r w:rsidRPr="00AE68BC">
        <w:rPr>
          <w:lang w:val="cs-CZ"/>
        </w:rPr>
        <w:t xml:space="preserve">Jádrem systému je relační databáze </w:t>
      </w:r>
      <w:proofErr w:type="spellStart"/>
      <w:r w:rsidRPr="00AE68BC">
        <w:rPr>
          <w:lang w:val="cs-CZ"/>
        </w:rPr>
        <w:t>PostgreSQL</w:t>
      </w:r>
      <w:proofErr w:type="spellEnd"/>
      <w:r w:rsidRPr="00AE68BC">
        <w:rPr>
          <w:lang w:val="cs-CZ"/>
        </w:rPr>
        <w:t xml:space="preserve"> 15 s prostorovým rozšířením </w:t>
      </w:r>
      <w:proofErr w:type="spellStart"/>
      <w:r w:rsidRPr="00AE68BC">
        <w:rPr>
          <w:lang w:val="cs-CZ"/>
        </w:rPr>
        <w:t>PostGIS</w:t>
      </w:r>
      <w:proofErr w:type="spellEnd"/>
      <w:r w:rsidRPr="00AE68BC">
        <w:rPr>
          <w:lang w:val="cs-CZ"/>
        </w:rPr>
        <w:t xml:space="preserve">. Pro zajištění konzistence prostorových operací byl pro všechny vrstvy nastaven souřadnicový systém S-JTSK / </w:t>
      </w:r>
      <w:proofErr w:type="spellStart"/>
      <w:r w:rsidRPr="00AE68BC">
        <w:rPr>
          <w:lang w:val="cs-CZ"/>
        </w:rPr>
        <w:t>Krovak</w:t>
      </w:r>
      <w:proofErr w:type="spellEnd"/>
      <w:r w:rsidRPr="00AE68BC">
        <w:rPr>
          <w:lang w:val="cs-CZ"/>
        </w:rPr>
        <w:t xml:space="preserve"> East </w:t>
      </w:r>
      <w:proofErr w:type="spellStart"/>
      <w:r w:rsidRPr="00AE68BC">
        <w:rPr>
          <w:lang w:val="cs-CZ"/>
        </w:rPr>
        <w:t>North</w:t>
      </w:r>
      <w:proofErr w:type="spellEnd"/>
      <w:r w:rsidRPr="00AE68BC">
        <w:rPr>
          <w:lang w:val="cs-CZ"/>
        </w:rPr>
        <w:t xml:space="preserve"> (EPSG:5514).</w:t>
      </w:r>
      <w:r w:rsidRPr="00AE68BC">
        <w:rPr>
          <w:lang w:val="cs-CZ"/>
        </w:rPr>
        <w:br/>
      </w:r>
      <w:r w:rsidRPr="00AE68BC">
        <w:rPr>
          <w:lang w:val="cs-CZ"/>
        </w:rPr>
        <w:br/>
      </w:r>
      <w:r w:rsidRPr="00AE68BC">
        <w:rPr>
          <w:b/>
          <w:bCs/>
          <w:lang w:val="cs-CZ"/>
        </w:rPr>
        <w:t>Klíčové tabulky</w:t>
      </w:r>
      <w:r w:rsidRPr="00AE68BC">
        <w:rPr>
          <w:lang w:val="cs-CZ"/>
        </w:rPr>
        <w:t>:</w:t>
      </w:r>
      <w:r w:rsidRPr="00AE68BC">
        <w:rPr>
          <w:lang w:val="cs-CZ"/>
        </w:rPr>
        <w:br/>
        <w:t xml:space="preserve">- </w:t>
      </w:r>
      <w:proofErr w:type="spellStart"/>
      <w:r w:rsidRPr="00AE68BC">
        <w:rPr>
          <w:b/>
          <w:bCs/>
          <w:lang w:val="cs-CZ"/>
        </w:rPr>
        <w:t>climate_master_geom</w:t>
      </w:r>
      <w:proofErr w:type="spellEnd"/>
      <w:r w:rsidRPr="00AE68BC">
        <w:rPr>
          <w:lang w:val="cs-CZ"/>
        </w:rPr>
        <w:t>: Hlavní tabulka obsahující geometrie katastrálních území (KÚ)</w:t>
      </w:r>
      <w:r w:rsidRPr="00AE68BC">
        <w:rPr>
          <w:lang w:val="cs-CZ"/>
        </w:rPr>
        <w:br/>
        <w:t xml:space="preserve">- </w:t>
      </w:r>
      <w:proofErr w:type="spellStart"/>
      <w:r w:rsidRPr="00AE68BC">
        <w:rPr>
          <w:b/>
          <w:bCs/>
          <w:lang w:val="cs-CZ"/>
        </w:rPr>
        <w:t>orp</w:t>
      </w:r>
      <w:proofErr w:type="spellEnd"/>
      <w:r w:rsidRPr="00AE68BC">
        <w:rPr>
          <w:b/>
          <w:bCs/>
          <w:lang w:val="cs-CZ"/>
        </w:rPr>
        <w:t xml:space="preserve">, </w:t>
      </w:r>
      <w:proofErr w:type="spellStart"/>
      <w:r w:rsidRPr="00AE68BC">
        <w:rPr>
          <w:b/>
          <w:bCs/>
          <w:lang w:val="cs-CZ"/>
        </w:rPr>
        <w:t>chko</w:t>
      </w:r>
      <w:proofErr w:type="spellEnd"/>
      <w:r w:rsidRPr="00AE68BC">
        <w:rPr>
          <w:lang w:val="cs-CZ"/>
        </w:rPr>
        <w:t>: Referenční vrstvy pro administrativní členění.</w:t>
      </w:r>
      <w:r w:rsidRPr="00AE68BC">
        <w:rPr>
          <w:lang w:val="cs-CZ"/>
        </w:rPr>
        <w:br/>
      </w:r>
      <w:r w:rsidRPr="00AE68BC">
        <w:rPr>
          <w:lang w:val="cs-CZ"/>
        </w:rPr>
        <w:br/>
        <w:t>Poznámka k importu dat: Zdrojová data (CSV) byla importována pomocí vlastních Python ETL skriptů. Proces zahrnoval mapování sloupců, aktualizaci tabulek a validaci dat.</w:t>
      </w:r>
    </w:p>
    <w:p w14:paraId="6258DAD3" w14:textId="77777777" w:rsidR="00C31A88" w:rsidRPr="00C31A88" w:rsidRDefault="00C31A88" w:rsidP="00C31A88">
      <w:pPr>
        <w:rPr>
          <w:lang w:val="cs-CZ"/>
        </w:rPr>
      </w:pPr>
      <w:r w:rsidRPr="00C31A88">
        <w:rPr>
          <w:lang w:val="cs-CZ"/>
        </w:rPr>
        <w:t>Python skript vykonával:</w:t>
      </w:r>
    </w:p>
    <w:p w14:paraId="05CFB369" w14:textId="77777777" w:rsidR="00C31A88" w:rsidRPr="00C31A88" w:rsidRDefault="00C31A88" w:rsidP="00C31A88">
      <w:pPr>
        <w:rPr>
          <w:lang w:val="cs-CZ"/>
        </w:rPr>
      </w:pPr>
      <w:r w:rsidRPr="00C31A88">
        <w:rPr>
          <w:lang w:val="cs-CZ"/>
        </w:rPr>
        <w:t>•</w:t>
      </w:r>
      <w:r w:rsidRPr="00C31A88">
        <w:rPr>
          <w:lang w:val="cs-CZ"/>
        </w:rPr>
        <w:tab/>
        <w:t>načtení stovek CSV souborů (měsíce × roky × veličiny),</w:t>
      </w:r>
    </w:p>
    <w:p w14:paraId="0C22860F" w14:textId="77777777" w:rsidR="00C31A88" w:rsidRPr="00C31A88" w:rsidRDefault="00C31A88" w:rsidP="00C31A88">
      <w:pPr>
        <w:rPr>
          <w:lang w:val="cs-CZ"/>
        </w:rPr>
      </w:pPr>
      <w:r w:rsidRPr="00C31A88">
        <w:rPr>
          <w:lang w:val="cs-CZ"/>
        </w:rPr>
        <w:t>•</w:t>
      </w:r>
      <w:r w:rsidRPr="00C31A88">
        <w:rPr>
          <w:lang w:val="cs-CZ"/>
        </w:rPr>
        <w:tab/>
        <w:t xml:space="preserve">kontrolu formátu a </w:t>
      </w:r>
      <w:proofErr w:type="spellStart"/>
      <w:r w:rsidRPr="00C31A88">
        <w:rPr>
          <w:lang w:val="cs-CZ"/>
        </w:rPr>
        <w:t>přemapování</w:t>
      </w:r>
      <w:proofErr w:type="spellEnd"/>
      <w:r w:rsidRPr="00C31A88">
        <w:rPr>
          <w:lang w:val="cs-CZ"/>
        </w:rPr>
        <w:t xml:space="preserve"> sloupců,</w:t>
      </w:r>
    </w:p>
    <w:p w14:paraId="237DA8CB" w14:textId="77777777" w:rsidR="00C31A88" w:rsidRPr="00C31A88" w:rsidRDefault="00C31A88" w:rsidP="00C31A88">
      <w:pPr>
        <w:rPr>
          <w:lang w:val="cs-CZ"/>
        </w:rPr>
      </w:pPr>
      <w:r w:rsidRPr="00C31A88">
        <w:rPr>
          <w:lang w:val="cs-CZ"/>
        </w:rPr>
        <w:t>•</w:t>
      </w:r>
      <w:r w:rsidRPr="00C31A88">
        <w:rPr>
          <w:lang w:val="cs-CZ"/>
        </w:rPr>
        <w:tab/>
        <w:t>import přes COPY FROM STDIN,</w:t>
      </w:r>
    </w:p>
    <w:p w14:paraId="26C14831" w14:textId="77777777" w:rsidR="00C31A88" w:rsidRPr="00C31A88" w:rsidRDefault="00C31A88" w:rsidP="00C31A88">
      <w:pPr>
        <w:rPr>
          <w:lang w:val="cs-CZ"/>
        </w:rPr>
      </w:pPr>
      <w:r w:rsidRPr="00C31A88">
        <w:rPr>
          <w:lang w:val="cs-CZ"/>
        </w:rPr>
        <w:t>•</w:t>
      </w:r>
      <w:r w:rsidRPr="00C31A88">
        <w:rPr>
          <w:lang w:val="cs-CZ"/>
        </w:rPr>
        <w:tab/>
        <w:t>validaci hodnot,</w:t>
      </w:r>
    </w:p>
    <w:p w14:paraId="39DA3211" w14:textId="5FFB4E79" w:rsidR="00C31A88" w:rsidRPr="00AE68BC" w:rsidRDefault="00C31A88" w:rsidP="00C31A88">
      <w:pPr>
        <w:rPr>
          <w:lang w:val="cs-CZ"/>
        </w:rPr>
      </w:pPr>
      <w:r w:rsidRPr="00C31A88">
        <w:rPr>
          <w:lang w:val="cs-CZ"/>
        </w:rPr>
        <w:t>•</w:t>
      </w:r>
      <w:r w:rsidRPr="00C31A88">
        <w:rPr>
          <w:lang w:val="cs-CZ"/>
        </w:rPr>
        <w:tab/>
        <w:t>tvorbu pomocných tabulek pro jednotlivé roky a veličiny.</w:t>
      </w:r>
    </w:p>
    <w:p w14:paraId="027BE834" w14:textId="77777777" w:rsidR="004234F8" w:rsidRPr="004E35F3" w:rsidRDefault="00000000" w:rsidP="004E35F3">
      <w:pPr>
        <w:pStyle w:val="Nadpis2"/>
        <w:rPr>
          <w:lang w:val="cs-CZ"/>
        </w:rPr>
      </w:pPr>
      <w:r w:rsidRPr="004E35F3">
        <w:rPr>
          <w:lang w:val="cs-CZ"/>
        </w:rPr>
        <w:t xml:space="preserve">3.2 </w:t>
      </w:r>
      <w:proofErr w:type="spellStart"/>
      <w:r w:rsidRPr="004E35F3">
        <w:rPr>
          <w:lang w:val="cs-CZ"/>
        </w:rPr>
        <w:t>Middleware</w:t>
      </w:r>
      <w:proofErr w:type="spellEnd"/>
      <w:r w:rsidRPr="004E35F3">
        <w:rPr>
          <w:lang w:val="cs-CZ"/>
        </w:rPr>
        <w:t xml:space="preserve"> a API</w:t>
      </w:r>
    </w:p>
    <w:p w14:paraId="6687D2A7" w14:textId="77777777" w:rsidR="004234F8" w:rsidRPr="00AE68BC" w:rsidRDefault="00000000">
      <w:pPr>
        <w:rPr>
          <w:lang w:val="cs-CZ"/>
        </w:rPr>
      </w:pPr>
      <w:r w:rsidRPr="00AE68BC">
        <w:rPr>
          <w:lang w:val="cs-CZ"/>
        </w:rPr>
        <w:t>Pro publikaci prostorových dat byly využity:</w:t>
      </w:r>
      <w:r w:rsidRPr="00AE68BC">
        <w:rPr>
          <w:lang w:val="cs-CZ"/>
        </w:rPr>
        <w:br/>
        <w:t xml:space="preserve">- </w:t>
      </w:r>
      <w:proofErr w:type="spellStart"/>
      <w:r w:rsidRPr="00AE68BC">
        <w:rPr>
          <w:b/>
          <w:bCs/>
          <w:lang w:val="cs-CZ"/>
        </w:rPr>
        <w:t>pg_featureserv</w:t>
      </w:r>
      <w:proofErr w:type="spellEnd"/>
      <w:r w:rsidRPr="00AE68BC">
        <w:rPr>
          <w:b/>
          <w:bCs/>
          <w:lang w:val="cs-CZ"/>
        </w:rPr>
        <w:t xml:space="preserve"> (OGC API </w:t>
      </w:r>
      <w:proofErr w:type="spellStart"/>
      <w:r w:rsidRPr="00AE68BC">
        <w:rPr>
          <w:b/>
          <w:bCs/>
          <w:lang w:val="cs-CZ"/>
        </w:rPr>
        <w:t>Features</w:t>
      </w:r>
      <w:proofErr w:type="spellEnd"/>
      <w:r w:rsidRPr="00AE68BC">
        <w:rPr>
          <w:b/>
          <w:bCs/>
          <w:lang w:val="cs-CZ"/>
        </w:rPr>
        <w:t>):</w:t>
      </w:r>
      <w:r w:rsidRPr="00AE68BC">
        <w:rPr>
          <w:lang w:val="cs-CZ"/>
        </w:rPr>
        <w:t xml:space="preserve"> Port 9000, poskytuje </w:t>
      </w:r>
      <w:proofErr w:type="spellStart"/>
      <w:r w:rsidRPr="00AE68BC">
        <w:rPr>
          <w:lang w:val="cs-CZ"/>
        </w:rPr>
        <w:t>GeoJSON</w:t>
      </w:r>
      <w:proofErr w:type="spellEnd"/>
      <w:r w:rsidRPr="00AE68BC">
        <w:rPr>
          <w:lang w:val="cs-CZ"/>
        </w:rPr>
        <w:t>.</w:t>
      </w:r>
      <w:r w:rsidRPr="00AE68BC">
        <w:rPr>
          <w:lang w:val="cs-CZ"/>
        </w:rPr>
        <w:br/>
        <w:t xml:space="preserve">- </w:t>
      </w:r>
      <w:proofErr w:type="spellStart"/>
      <w:r w:rsidRPr="00AE68BC">
        <w:rPr>
          <w:b/>
          <w:bCs/>
          <w:lang w:val="cs-CZ"/>
        </w:rPr>
        <w:t>pg_tileserv</w:t>
      </w:r>
      <w:proofErr w:type="spellEnd"/>
      <w:r w:rsidRPr="00AE68BC">
        <w:rPr>
          <w:b/>
          <w:bCs/>
          <w:lang w:val="cs-CZ"/>
        </w:rPr>
        <w:t xml:space="preserve"> (</w:t>
      </w:r>
      <w:proofErr w:type="spellStart"/>
      <w:r w:rsidRPr="00AE68BC">
        <w:rPr>
          <w:b/>
          <w:bCs/>
          <w:lang w:val="cs-CZ"/>
        </w:rPr>
        <w:t>Vector</w:t>
      </w:r>
      <w:proofErr w:type="spellEnd"/>
      <w:r w:rsidRPr="00AE68BC">
        <w:rPr>
          <w:b/>
          <w:bCs/>
          <w:lang w:val="cs-CZ"/>
        </w:rPr>
        <w:t>/</w:t>
      </w:r>
      <w:proofErr w:type="spellStart"/>
      <w:r w:rsidRPr="00AE68BC">
        <w:rPr>
          <w:b/>
          <w:bCs/>
          <w:lang w:val="cs-CZ"/>
        </w:rPr>
        <w:t>Raster</w:t>
      </w:r>
      <w:proofErr w:type="spellEnd"/>
      <w:r w:rsidRPr="00AE68BC">
        <w:rPr>
          <w:b/>
          <w:bCs/>
          <w:lang w:val="cs-CZ"/>
        </w:rPr>
        <w:t xml:space="preserve"> </w:t>
      </w:r>
      <w:proofErr w:type="spellStart"/>
      <w:r w:rsidRPr="00AE68BC">
        <w:rPr>
          <w:b/>
          <w:bCs/>
          <w:lang w:val="cs-CZ"/>
        </w:rPr>
        <w:t>Tiles</w:t>
      </w:r>
      <w:proofErr w:type="spellEnd"/>
      <w:r w:rsidRPr="00AE68BC">
        <w:rPr>
          <w:lang w:val="cs-CZ"/>
        </w:rPr>
        <w:t>): Port 7800, generuje MVT/PNG dlaždice.</w:t>
      </w:r>
    </w:p>
    <w:p w14:paraId="03A9409E" w14:textId="77777777" w:rsidR="004234F8" w:rsidRPr="00AE68BC" w:rsidRDefault="00000000">
      <w:pPr>
        <w:pStyle w:val="Nadpis3"/>
        <w:rPr>
          <w:lang w:val="cs-CZ"/>
        </w:rPr>
      </w:pPr>
      <w:r w:rsidRPr="00AE68BC">
        <w:rPr>
          <w:lang w:val="cs-CZ"/>
        </w:rPr>
        <w:t xml:space="preserve">3.3 </w:t>
      </w:r>
      <w:proofErr w:type="spellStart"/>
      <w:r w:rsidRPr="00AE68BC">
        <w:rPr>
          <w:lang w:val="cs-CZ"/>
        </w:rPr>
        <w:t>Backend</w:t>
      </w:r>
      <w:proofErr w:type="spellEnd"/>
      <w:r w:rsidRPr="00AE68BC">
        <w:rPr>
          <w:lang w:val="cs-CZ"/>
        </w:rPr>
        <w:t xml:space="preserve"> (Node.js)</w:t>
      </w:r>
    </w:p>
    <w:p w14:paraId="0F209FC1" w14:textId="77777777" w:rsidR="004234F8" w:rsidRPr="00AE68BC" w:rsidRDefault="00000000">
      <w:pPr>
        <w:rPr>
          <w:lang w:val="cs-CZ"/>
        </w:rPr>
      </w:pPr>
      <w:r w:rsidRPr="00AE68BC">
        <w:rPr>
          <w:lang w:val="cs-CZ"/>
        </w:rPr>
        <w:t xml:space="preserve">Aplikační logika je zajištěna serverem Express.js. </w:t>
      </w:r>
      <w:proofErr w:type="spellStart"/>
      <w:r w:rsidRPr="00AE68BC">
        <w:rPr>
          <w:lang w:val="cs-CZ"/>
        </w:rPr>
        <w:t>Backend</w:t>
      </w:r>
      <w:proofErr w:type="spellEnd"/>
      <w:r w:rsidRPr="00AE68BC">
        <w:rPr>
          <w:lang w:val="cs-CZ"/>
        </w:rPr>
        <w:t xml:space="preserve"> zpracovává polygon od klienta, provádí prostorové dotazy (</w:t>
      </w:r>
      <w:proofErr w:type="spellStart"/>
      <w:r w:rsidRPr="00AE68BC">
        <w:rPr>
          <w:lang w:val="cs-CZ"/>
        </w:rPr>
        <w:t>ST_Intersects</w:t>
      </w:r>
      <w:proofErr w:type="spellEnd"/>
      <w:r w:rsidRPr="00AE68BC">
        <w:rPr>
          <w:lang w:val="cs-CZ"/>
        </w:rPr>
        <w:t xml:space="preserve">, </w:t>
      </w:r>
      <w:proofErr w:type="spellStart"/>
      <w:r w:rsidRPr="00AE68BC">
        <w:rPr>
          <w:lang w:val="cs-CZ"/>
        </w:rPr>
        <w:t>ST_Within</w:t>
      </w:r>
      <w:proofErr w:type="spellEnd"/>
      <w:r w:rsidRPr="00AE68BC">
        <w:rPr>
          <w:lang w:val="cs-CZ"/>
        </w:rPr>
        <w:t>) a vrací agregované klimatické hodnoty.</w:t>
      </w:r>
    </w:p>
    <w:p w14:paraId="719D64FC" w14:textId="77777777" w:rsidR="004234F8" w:rsidRPr="004E35F3" w:rsidRDefault="00000000" w:rsidP="004E35F3">
      <w:pPr>
        <w:pStyle w:val="Nadpis2"/>
        <w:rPr>
          <w:lang w:val="cs-CZ"/>
        </w:rPr>
      </w:pPr>
      <w:r w:rsidRPr="004E35F3">
        <w:rPr>
          <w:lang w:val="cs-CZ"/>
        </w:rPr>
        <w:t xml:space="preserve">3.4 </w:t>
      </w:r>
      <w:proofErr w:type="spellStart"/>
      <w:r w:rsidRPr="004E35F3">
        <w:rPr>
          <w:lang w:val="cs-CZ"/>
        </w:rPr>
        <w:t>Frontend</w:t>
      </w:r>
      <w:proofErr w:type="spellEnd"/>
    </w:p>
    <w:p w14:paraId="3E380864" w14:textId="77777777" w:rsidR="004234F8" w:rsidRDefault="00000000">
      <w:pPr>
        <w:rPr>
          <w:lang w:val="cs-CZ"/>
        </w:rPr>
      </w:pPr>
      <w:proofErr w:type="spellStart"/>
      <w:r w:rsidRPr="00AE68BC">
        <w:rPr>
          <w:lang w:val="cs-CZ"/>
        </w:rPr>
        <w:t>Frontend</w:t>
      </w:r>
      <w:proofErr w:type="spellEnd"/>
      <w:r w:rsidRPr="00AE68BC">
        <w:rPr>
          <w:lang w:val="cs-CZ"/>
        </w:rPr>
        <w:t xml:space="preserve"> využívá HTML5, CSS3 a JavaScript. Hlavní komponenty:</w:t>
      </w:r>
      <w:r w:rsidRPr="00AE68BC">
        <w:rPr>
          <w:lang w:val="cs-CZ"/>
        </w:rPr>
        <w:br/>
        <w:t xml:space="preserve">- </w:t>
      </w:r>
      <w:r w:rsidRPr="00AE68BC">
        <w:rPr>
          <w:b/>
          <w:bCs/>
          <w:lang w:val="cs-CZ"/>
        </w:rPr>
        <w:t>Leaflet.js</w:t>
      </w:r>
      <w:r w:rsidRPr="00AE68BC">
        <w:rPr>
          <w:lang w:val="cs-CZ"/>
        </w:rPr>
        <w:t xml:space="preserve"> – Mapové okno a kreslení polygonů.</w:t>
      </w:r>
      <w:r w:rsidRPr="00AE68BC">
        <w:rPr>
          <w:lang w:val="cs-CZ"/>
        </w:rPr>
        <w:br/>
        <w:t xml:space="preserve">- </w:t>
      </w:r>
      <w:r w:rsidRPr="00AE68BC">
        <w:rPr>
          <w:b/>
          <w:bCs/>
          <w:lang w:val="cs-CZ"/>
        </w:rPr>
        <w:t>Chart.js</w:t>
      </w:r>
      <w:r w:rsidRPr="00AE68BC">
        <w:rPr>
          <w:lang w:val="cs-CZ"/>
        </w:rPr>
        <w:t xml:space="preserve"> – Vizualizace trendů.</w:t>
      </w:r>
      <w:r w:rsidRPr="00AE68BC">
        <w:rPr>
          <w:lang w:val="cs-CZ"/>
        </w:rPr>
        <w:br/>
        <w:t xml:space="preserve">- </w:t>
      </w:r>
      <w:r w:rsidRPr="00AE68BC">
        <w:rPr>
          <w:b/>
          <w:bCs/>
          <w:lang w:val="cs-CZ"/>
        </w:rPr>
        <w:t>api.js, compute.js, ui.js</w:t>
      </w:r>
      <w:r w:rsidRPr="00AE68BC">
        <w:rPr>
          <w:lang w:val="cs-CZ"/>
        </w:rPr>
        <w:t xml:space="preserve"> – Logická vrstva aplikace.</w:t>
      </w:r>
    </w:p>
    <w:p w14:paraId="5BF1F165" w14:textId="6BC6931E" w:rsidR="00C31A88" w:rsidRDefault="00C31A88">
      <w:pPr>
        <w:rPr>
          <w:lang w:val="cs-CZ"/>
        </w:rPr>
      </w:pPr>
      <w:r>
        <w:rPr>
          <w:noProof/>
        </w:rPr>
        <w:lastRenderedPageBreak/>
        <w:drawing>
          <wp:inline distT="0" distB="0" distL="0" distR="0" wp14:anchorId="3C06E786" wp14:editId="796C9B90">
            <wp:extent cx="4181475" cy="5088776"/>
            <wp:effectExtent l="0" t="0" r="0" b="0"/>
            <wp:docPr id="165958896" name="Obrázek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8896" name="Obrázek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312" cy="50983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D2FD02" w14:textId="77777777" w:rsidR="00AE68BC" w:rsidRPr="00AE68BC" w:rsidRDefault="00AE68BC">
      <w:pPr>
        <w:rPr>
          <w:lang w:val="cs-CZ"/>
        </w:rPr>
      </w:pPr>
    </w:p>
    <w:p w14:paraId="7B7D6BBE" w14:textId="77777777" w:rsidR="004E35F3" w:rsidRPr="005962F3" w:rsidRDefault="004E35F3" w:rsidP="004E35F3">
      <w:pPr>
        <w:pStyle w:val="Nadpis2"/>
      </w:pPr>
      <w:r w:rsidRPr="005962F3">
        <w:t xml:space="preserve">4. </w:t>
      </w:r>
      <w:proofErr w:type="spellStart"/>
      <w:r w:rsidRPr="005962F3">
        <w:t>Databázová</w:t>
      </w:r>
      <w:proofErr w:type="spellEnd"/>
      <w:r w:rsidRPr="005962F3">
        <w:t xml:space="preserve"> </w:t>
      </w:r>
      <w:proofErr w:type="spellStart"/>
      <w:r w:rsidRPr="005962F3">
        <w:t>vrstva</w:t>
      </w:r>
      <w:proofErr w:type="spellEnd"/>
      <w:r w:rsidRPr="005962F3">
        <w:t xml:space="preserve"> – PostgreSQL + </w:t>
      </w:r>
      <w:proofErr w:type="spellStart"/>
      <w:r w:rsidRPr="005962F3">
        <w:t>PostGIS</w:t>
      </w:r>
      <w:proofErr w:type="spellEnd"/>
    </w:p>
    <w:p w14:paraId="159B6185" w14:textId="77777777" w:rsidR="004E35F3" w:rsidRPr="005962F3" w:rsidRDefault="004E35F3" w:rsidP="004E35F3">
      <w:proofErr w:type="spellStart"/>
      <w:r w:rsidRPr="005962F3">
        <w:t>Databáze</w:t>
      </w:r>
      <w:proofErr w:type="spellEnd"/>
      <w:r w:rsidRPr="005962F3">
        <w:t xml:space="preserve"> je </w:t>
      </w:r>
      <w:proofErr w:type="spellStart"/>
      <w:r w:rsidRPr="005962F3">
        <w:t>jádrem</w:t>
      </w:r>
      <w:proofErr w:type="spellEnd"/>
      <w:r w:rsidRPr="005962F3">
        <w:t xml:space="preserve"> </w:t>
      </w:r>
      <w:proofErr w:type="spellStart"/>
      <w:r w:rsidRPr="005962F3">
        <w:t>systému</w:t>
      </w:r>
      <w:proofErr w:type="spellEnd"/>
      <w:r w:rsidRPr="005962F3">
        <w:t xml:space="preserve">. </w:t>
      </w:r>
      <w:proofErr w:type="spellStart"/>
      <w:r w:rsidRPr="005962F3">
        <w:t>Obsahuje</w:t>
      </w:r>
      <w:proofErr w:type="spellEnd"/>
      <w:r w:rsidRPr="005962F3">
        <w:t xml:space="preserve"> </w:t>
      </w:r>
      <w:proofErr w:type="spellStart"/>
      <w:r w:rsidRPr="005962F3">
        <w:t>tři</w:t>
      </w:r>
      <w:proofErr w:type="spellEnd"/>
      <w:r w:rsidRPr="005962F3">
        <w:t xml:space="preserve"> </w:t>
      </w:r>
      <w:proofErr w:type="spellStart"/>
      <w:r w:rsidRPr="005962F3">
        <w:t>klíčové</w:t>
      </w:r>
      <w:proofErr w:type="spellEnd"/>
      <w:r w:rsidRPr="005962F3">
        <w:t xml:space="preserve"> </w:t>
      </w:r>
      <w:proofErr w:type="spellStart"/>
      <w:r w:rsidRPr="005962F3">
        <w:t>vrstvy</w:t>
      </w:r>
      <w:proofErr w:type="spellEnd"/>
      <w:r w:rsidRPr="005962F3">
        <w:t>:</w:t>
      </w:r>
    </w:p>
    <w:p w14:paraId="04F8EAC9" w14:textId="77777777" w:rsidR="004E35F3" w:rsidRPr="005962F3" w:rsidRDefault="004E35F3" w:rsidP="004E35F3">
      <w:pPr>
        <w:numPr>
          <w:ilvl w:val="0"/>
          <w:numId w:val="13"/>
        </w:numPr>
        <w:spacing w:after="160" w:line="278" w:lineRule="auto"/>
      </w:pPr>
      <w:proofErr w:type="spellStart"/>
      <w:r w:rsidRPr="005962F3">
        <w:rPr>
          <w:b/>
          <w:bCs/>
        </w:rPr>
        <w:t>climate_master_geom</w:t>
      </w:r>
      <w:proofErr w:type="spellEnd"/>
      <w:r w:rsidRPr="005962F3">
        <w:t xml:space="preserve"> – </w:t>
      </w:r>
      <w:proofErr w:type="spellStart"/>
      <w:r w:rsidRPr="005962F3">
        <w:t>hlavní</w:t>
      </w:r>
      <w:proofErr w:type="spellEnd"/>
      <w:r w:rsidRPr="005962F3">
        <w:t xml:space="preserve"> </w:t>
      </w:r>
      <w:proofErr w:type="spellStart"/>
      <w:r w:rsidRPr="005962F3">
        <w:t>datová</w:t>
      </w:r>
      <w:proofErr w:type="spellEnd"/>
      <w:r w:rsidRPr="005962F3">
        <w:t xml:space="preserve"> </w:t>
      </w:r>
      <w:proofErr w:type="spellStart"/>
      <w:r w:rsidRPr="005962F3">
        <w:t>vrstva</w:t>
      </w:r>
      <w:proofErr w:type="spellEnd"/>
      <w:r w:rsidRPr="005962F3">
        <w:t xml:space="preserve"> (</w:t>
      </w:r>
      <w:proofErr w:type="spellStart"/>
      <w:r w:rsidRPr="005962F3">
        <w:t>klimatické</w:t>
      </w:r>
      <w:proofErr w:type="spellEnd"/>
      <w:r w:rsidRPr="005962F3">
        <w:t xml:space="preserve"> </w:t>
      </w:r>
      <w:proofErr w:type="spellStart"/>
      <w:r w:rsidRPr="005962F3">
        <w:t>hodnoty</w:t>
      </w:r>
      <w:proofErr w:type="spellEnd"/>
      <w:r w:rsidRPr="005962F3">
        <w:t xml:space="preserve"> + </w:t>
      </w:r>
      <w:proofErr w:type="spellStart"/>
      <w:r w:rsidRPr="005962F3">
        <w:t>geometrie</w:t>
      </w:r>
      <w:proofErr w:type="spellEnd"/>
      <w:r w:rsidRPr="005962F3">
        <w:t>),</w:t>
      </w:r>
    </w:p>
    <w:p w14:paraId="5C53CEB9" w14:textId="77777777" w:rsidR="004E35F3" w:rsidRPr="005962F3" w:rsidRDefault="004E35F3" w:rsidP="004E35F3">
      <w:pPr>
        <w:numPr>
          <w:ilvl w:val="0"/>
          <w:numId w:val="13"/>
        </w:numPr>
        <w:spacing w:after="160" w:line="278" w:lineRule="auto"/>
      </w:pPr>
      <w:proofErr w:type="spellStart"/>
      <w:r w:rsidRPr="005962F3">
        <w:rPr>
          <w:b/>
          <w:bCs/>
        </w:rPr>
        <w:t>orp</w:t>
      </w:r>
      <w:proofErr w:type="spellEnd"/>
      <w:r w:rsidRPr="005962F3">
        <w:t xml:space="preserve"> – </w:t>
      </w:r>
      <w:proofErr w:type="spellStart"/>
      <w:r w:rsidRPr="005962F3">
        <w:t>administrativní</w:t>
      </w:r>
      <w:proofErr w:type="spellEnd"/>
      <w:r w:rsidRPr="005962F3">
        <w:t xml:space="preserve"> </w:t>
      </w:r>
      <w:proofErr w:type="spellStart"/>
      <w:r w:rsidRPr="005962F3">
        <w:t>vrstvy</w:t>
      </w:r>
      <w:proofErr w:type="spellEnd"/>
      <w:r w:rsidRPr="005962F3">
        <w:t xml:space="preserve"> ORP,</w:t>
      </w:r>
    </w:p>
    <w:p w14:paraId="162E87C5" w14:textId="77777777" w:rsidR="004E35F3" w:rsidRPr="005962F3" w:rsidRDefault="004E35F3" w:rsidP="004E35F3">
      <w:pPr>
        <w:numPr>
          <w:ilvl w:val="0"/>
          <w:numId w:val="13"/>
        </w:numPr>
        <w:spacing w:after="160" w:line="278" w:lineRule="auto"/>
      </w:pPr>
      <w:proofErr w:type="spellStart"/>
      <w:r w:rsidRPr="005962F3">
        <w:rPr>
          <w:b/>
          <w:bCs/>
        </w:rPr>
        <w:t>chko</w:t>
      </w:r>
      <w:proofErr w:type="spellEnd"/>
      <w:r w:rsidRPr="005962F3">
        <w:t xml:space="preserve"> – </w:t>
      </w:r>
      <w:proofErr w:type="spellStart"/>
      <w:r w:rsidRPr="005962F3">
        <w:t>chráněná</w:t>
      </w:r>
      <w:proofErr w:type="spellEnd"/>
      <w:r w:rsidRPr="005962F3">
        <w:t xml:space="preserve"> </w:t>
      </w:r>
      <w:proofErr w:type="spellStart"/>
      <w:r w:rsidRPr="005962F3">
        <w:t>území</w:t>
      </w:r>
      <w:proofErr w:type="spellEnd"/>
      <w:r w:rsidRPr="005962F3">
        <w:t>.</w:t>
      </w:r>
    </w:p>
    <w:p w14:paraId="121B4E03" w14:textId="77777777" w:rsidR="004E35F3" w:rsidRPr="005962F3" w:rsidRDefault="004E35F3" w:rsidP="004E35F3">
      <w:proofErr w:type="spellStart"/>
      <w:r w:rsidRPr="005962F3">
        <w:t>Všechny</w:t>
      </w:r>
      <w:proofErr w:type="spellEnd"/>
      <w:r w:rsidRPr="005962F3">
        <w:t xml:space="preserve"> </w:t>
      </w:r>
      <w:proofErr w:type="spellStart"/>
      <w:r w:rsidRPr="005962F3">
        <w:t>vrstvy</w:t>
      </w:r>
      <w:proofErr w:type="spellEnd"/>
      <w:r w:rsidRPr="005962F3">
        <w:t xml:space="preserve"> </w:t>
      </w:r>
      <w:proofErr w:type="spellStart"/>
      <w:r w:rsidRPr="005962F3">
        <w:t>používají</w:t>
      </w:r>
      <w:proofErr w:type="spellEnd"/>
      <w:r w:rsidRPr="005962F3">
        <w:t>:</w:t>
      </w:r>
    </w:p>
    <w:p w14:paraId="3C8C7A78" w14:textId="77777777" w:rsidR="004E35F3" w:rsidRPr="005962F3" w:rsidRDefault="004E35F3" w:rsidP="004E35F3">
      <w:pPr>
        <w:numPr>
          <w:ilvl w:val="0"/>
          <w:numId w:val="14"/>
        </w:numPr>
        <w:spacing w:after="160" w:line="278" w:lineRule="auto"/>
      </w:pPr>
      <w:proofErr w:type="spellStart"/>
      <w:r w:rsidRPr="005962F3">
        <w:t>souřadnicový</w:t>
      </w:r>
      <w:proofErr w:type="spellEnd"/>
      <w:r w:rsidRPr="005962F3">
        <w:t xml:space="preserve"> </w:t>
      </w:r>
      <w:proofErr w:type="spellStart"/>
      <w:r w:rsidRPr="005962F3">
        <w:t>systém</w:t>
      </w:r>
      <w:proofErr w:type="spellEnd"/>
      <w:r w:rsidRPr="005962F3">
        <w:t xml:space="preserve"> </w:t>
      </w:r>
      <w:r w:rsidRPr="005962F3">
        <w:rPr>
          <w:b/>
          <w:bCs/>
        </w:rPr>
        <w:t xml:space="preserve">EPSG:5514 (S-JTSK / </w:t>
      </w:r>
      <w:proofErr w:type="spellStart"/>
      <w:r w:rsidRPr="005962F3">
        <w:rPr>
          <w:b/>
          <w:bCs/>
        </w:rPr>
        <w:t>Krovak</w:t>
      </w:r>
      <w:proofErr w:type="spellEnd"/>
      <w:r w:rsidRPr="005962F3">
        <w:rPr>
          <w:b/>
          <w:bCs/>
        </w:rPr>
        <w:t>)</w:t>
      </w:r>
      <w:r w:rsidRPr="005962F3">
        <w:t>,</w:t>
      </w:r>
    </w:p>
    <w:p w14:paraId="74431BF7" w14:textId="77777777" w:rsidR="004E35F3" w:rsidRPr="005962F3" w:rsidRDefault="004E35F3" w:rsidP="004E35F3">
      <w:pPr>
        <w:numPr>
          <w:ilvl w:val="0"/>
          <w:numId w:val="14"/>
        </w:numPr>
        <w:spacing w:after="160" w:line="278" w:lineRule="auto"/>
      </w:pPr>
      <w:proofErr w:type="spellStart"/>
      <w:r w:rsidRPr="005962F3">
        <w:t>topologické</w:t>
      </w:r>
      <w:proofErr w:type="spellEnd"/>
      <w:r w:rsidRPr="005962F3">
        <w:t xml:space="preserve"> a </w:t>
      </w:r>
      <w:proofErr w:type="spellStart"/>
      <w:r w:rsidRPr="005962F3">
        <w:t>geometrické</w:t>
      </w:r>
      <w:proofErr w:type="spellEnd"/>
      <w:r w:rsidRPr="005962F3">
        <w:t xml:space="preserve"> </w:t>
      </w:r>
      <w:proofErr w:type="spellStart"/>
      <w:r w:rsidRPr="005962F3">
        <w:t>funkce</w:t>
      </w:r>
      <w:proofErr w:type="spellEnd"/>
      <w:r w:rsidRPr="005962F3">
        <w:t xml:space="preserve"> </w:t>
      </w:r>
      <w:proofErr w:type="spellStart"/>
      <w:r w:rsidRPr="005962F3">
        <w:t>PostGIS</w:t>
      </w:r>
      <w:proofErr w:type="spellEnd"/>
      <w:r w:rsidRPr="005962F3">
        <w:t>,</w:t>
      </w:r>
    </w:p>
    <w:p w14:paraId="4D94D2C8" w14:textId="77777777" w:rsidR="004E35F3" w:rsidRPr="005962F3" w:rsidRDefault="004E35F3" w:rsidP="004E35F3">
      <w:pPr>
        <w:numPr>
          <w:ilvl w:val="0"/>
          <w:numId w:val="14"/>
        </w:numPr>
        <w:spacing w:after="160" w:line="278" w:lineRule="auto"/>
      </w:pPr>
      <w:r w:rsidRPr="005962F3">
        <w:t xml:space="preserve">GIST </w:t>
      </w:r>
      <w:proofErr w:type="spellStart"/>
      <w:r w:rsidRPr="005962F3">
        <w:t>indexy</w:t>
      </w:r>
      <w:proofErr w:type="spellEnd"/>
      <w:r w:rsidRPr="005962F3">
        <w:t>.</w:t>
      </w:r>
    </w:p>
    <w:p w14:paraId="61672CD4" w14:textId="7B2CBB9D" w:rsidR="004E35F3" w:rsidRPr="005962F3" w:rsidRDefault="004E35F3" w:rsidP="004E35F3"/>
    <w:p w14:paraId="4E2FA99D" w14:textId="77777777" w:rsidR="004E35F3" w:rsidRPr="005962F3" w:rsidRDefault="004E35F3" w:rsidP="00C9128E">
      <w:pPr>
        <w:pStyle w:val="Nadpis2"/>
      </w:pPr>
      <w:r w:rsidRPr="005962F3">
        <w:t xml:space="preserve">4.1 </w:t>
      </w:r>
      <w:proofErr w:type="spellStart"/>
      <w:r w:rsidRPr="005962F3">
        <w:t>Klíčové</w:t>
      </w:r>
      <w:proofErr w:type="spellEnd"/>
      <w:r w:rsidRPr="005962F3">
        <w:t xml:space="preserve"> </w:t>
      </w:r>
      <w:proofErr w:type="spellStart"/>
      <w:r w:rsidRPr="005962F3">
        <w:t>PostGIS</w:t>
      </w:r>
      <w:proofErr w:type="spellEnd"/>
      <w:r w:rsidRPr="005962F3">
        <w:t xml:space="preserve"> </w:t>
      </w:r>
      <w:proofErr w:type="spellStart"/>
      <w:r w:rsidRPr="005962F3">
        <w:t>funkce</w:t>
      </w:r>
      <w:proofErr w:type="spellEnd"/>
      <w:r w:rsidRPr="005962F3">
        <w:t xml:space="preserve"> </w:t>
      </w:r>
      <w:proofErr w:type="spellStart"/>
      <w:r w:rsidRPr="005962F3">
        <w:t>použité</w:t>
      </w:r>
      <w:proofErr w:type="spellEnd"/>
      <w:r w:rsidRPr="005962F3">
        <w:t xml:space="preserve"> v </w:t>
      </w:r>
      <w:proofErr w:type="spellStart"/>
      <w:r w:rsidRPr="005962F3">
        <w:t>projektu</w:t>
      </w:r>
      <w:proofErr w:type="spellEnd"/>
    </w:p>
    <w:p w14:paraId="158ADBC2" w14:textId="77777777" w:rsidR="004E35F3" w:rsidRPr="005962F3" w:rsidRDefault="004E35F3" w:rsidP="004E35F3">
      <w:pPr>
        <w:numPr>
          <w:ilvl w:val="0"/>
          <w:numId w:val="15"/>
        </w:numPr>
        <w:spacing w:after="160" w:line="278" w:lineRule="auto"/>
      </w:pPr>
      <w:proofErr w:type="spellStart"/>
      <w:r w:rsidRPr="005962F3">
        <w:rPr>
          <w:b/>
          <w:bCs/>
        </w:rPr>
        <w:t>ST_Within</w:t>
      </w:r>
      <w:proofErr w:type="spellEnd"/>
      <w:r w:rsidRPr="005962F3">
        <w:t xml:space="preserve"> – </w:t>
      </w:r>
      <w:proofErr w:type="spellStart"/>
      <w:r w:rsidRPr="005962F3">
        <w:t>dotazy</w:t>
      </w:r>
      <w:proofErr w:type="spellEnd"/>
      <w:r w:rsidRPr="005962F3">
        <w:t xml:space="preserve"> </w:t>
      </w:r>
      <w:proofErr w:type="spellStart"/>
      <w:r w:rsidRPr="005962F3">
        <w:t>na</w:t>
      </w:r>
      <w:proofErr w:type="spellEnd"/>
      <w:r w:rsidRPr="005962F3">
        <w:t xml:space="preserve"> ORP/CHKO,</w:t>
      </w:r>
    </w:p>
    <w:p w14:paraId="0B1D4E4A" w14:textId="77777777" w:rsidR="004E35F3" w:rsidRPr="005962F3" w:rsidRDefault="004E35F3" w:rsidP="004E35F3">
      <w:pPr>
        <w:numPr>
          <w:ilvl w:val="0"/>
          <w:numId w:val="15"/>
        </w:numPr>
        <w:spacing w:after="160" w:line="278" w:lineRule="auto"/>
      </w:pPr>
      <w:proofErr w:type="spellStart"/>
      <w:r w:rsidRPr="005962F3">
        <w:rPr>
          <w:b/>
          <w:bCs/>
        </w:rPr>
        <w:t>ST_Intersects</w:t>
      </w:r>
      <w:proofErr w:type="spellEnd"/>
      <w:r w:rsidRPr="005962F3">
        <w:t xml:space="preserve"> – </w:t>
      </w:r>
      <w:proofErr w:type="spellStart"/>
      <w:r w:rsidRPr="005962F3">
        <w:t>průnik</w:t>
      </w:r>
      <w:proofErr w:type="spellEnd"/>
      <w:r w:rsidRPr="005962F3">
        <w:t xml:space="preserve"> </w:t>
      </w:r>
      <w:proofErr w:type="spellStart"/>
      <w:r w:rsidRPr="005962F3">
        <w:t>polygonu</w:t>
      </w:r>
      <w:proofErr w:type="spellEnd"/>
      <w:r w:rsidRPr="005962F3">
        <w:t xml:space="preserve"> s </w:t>
      </w:r>
      <w:proofErr w:type="spellStart"/>
      <w:r w:rsidRPr="005962F3">
        <w:t>klimatickými</w:t>
      </w:r>
      <w:proofErr w:type="spellEnd"/>
      <w:r w:rsidRPr="005962F3">
        <w:t xml:space="preserve"> </w:t>
      </w:r>
      <w:proofErr w:type="spellStart"/>
      <w:r w:rsidRPr="005962F3">
        <w:t>daty</w:t>
      </w:r>
      <w:proofErr w:type="spellEnd"/>
      <w:r w:rsidRPr="005962F3">
        <w:t>,</w:t>
      </w:r>
    </w:p>
    <w:p w14:paraId="7E5111D2" w14:textId="77777777" w:rsidR="004E35F3" w:rsidRPr="005962F3" w:rsidRDefault="004E35F3" w:rsidP="004E35F3">
      <w:pPr>
        <w:numPr>
          <w:ilvl w:val="0"/>
          <w:numId w:val="15"/>
        </w:numPr>
        <w:spacing w:after="160" w:line="278" w:lineRule="auto"/>
      </w:pPr>
      <w:proofErr w:type="spellStart"/>
      <w:r w:rsidRPr="005962F3">
        <w:rPr>
          <w:b/>
          <w:bCs/>
        </w:rPr>
        <w:t>ST_GeomFromGeoJSON</w:t>
      </w:r>
      <w:proofErr w:type="spellEnd"/>
      <w:r w:rsidRPr="005962F3">
        <w:t xml:space="preserve"> – </w:t>
      </w:r>
      <w:proofErr w:type="spellStart"/>
      <w:r w:rsidRPr="005962F3">
        <w:t>příjem</w:t>
      </w:r>
      <w:proofErr w:type="spellEnd"/>
      <w:r w:rsidRPr="005962F3">
        <w:t xml:space="preserve"> </w:t>
      </w:r>
      <w:proofErr w:type="spellStart"/>
      <w:r w:rsidRPr="005962F3">
        <w:t>uživatelské</w:t>
      </w:r>
      <w:proofErr w:type="spellEnd"/>
      <w:r w:rsidRPr="005962F3">
        <w:t xml:space="preserve"> </w:t>
      </w:r>
      <w:proofErr w:type="spellStart"/>
      <w:r w:rsidRPr="005962F3">
        <w:t>geometrie</w:t>
      </w:r>
      <w:proofErr w:type="spellEnd"/>
      <w:r w:rsidRPr="005962F3">
        <w:t>,</w:t>
      </w:r>
    </w:p>
    <w:p w14:paraId="07259430" w14:textId="77777777" w:rsidR="004E35F3" w:rsidRPr="005962F3" w:rsidRDefault="004E35F3" w:rsidP="004E35F3">
      <w:pPr>
        <w:numPr>
          <w:ilvl w:val="0"/>
          <w:numId w:val="15"/>
        </w:numPr>
        <w:spacing w:after="160" w:line="278" w:lineRule="auto"/>
      </w:pPr>
      <w:proofErr w:type="spellStart"/>
      <w:r w:rsidRPr="005962F3">
        <w:rPr>
          <w:b/>
          <w:bCs/>
        </w:rPr>
        <w:t>ST_AsMVT</w:t>
      </w:r>
      <w:proofErr w:type="spellEnd"/>
      <w:r w:rsidRPr="005962F3">
        <w:t xml:space="preserve"> / </w:t>
      </w:r>
      <w:proofErr w:type="spellStart"/>
      <w:r w:rsidRPr="005962F3">
        <w:t>dlaždicové</w:t>
      </w:r>
      <w:proofErr w:type="spellEnd"/>
      <w:r w:rsidRPr="005962F3">
        <w:t xml:space="preserve"> </w:t>
      </w:r>
      <w:proofErr w:type="spellStart"/>
      <w:r w:rsidRPr="005962F3">
        <w:t>dotazy</w:t>
      </w:r>
      <w:proofErr w:type="spellEnd"/>
      <w:r w:rsidRPr="005962F3">
        <w:t xml:space="preserve"> – </w:t>
      </w:r>
      <w:proofErr w:type="spellStart"/>
      <w:r w:rsidRPr="005962F3">
        <w:t>pg_tileserv</w:t>
      </w:r>
      <w:proofErr w:type="spellEnd"/>
      <w:r w:rsidRPr="005962F3">
        <w:t>,</w:t>
      </w:r>
    </w:p>
    <w:p w14:paraId="47B2A252" w14:textId="77777777" w:rsidR="004E35F3" w:rsidRPr="005962F3" w:rsidRDefault="004E35F3" w:rsidP="004E35F3">
      <w:pPr>
        <w:numPr>
          <w:ilvl w:val="0"/>
          <w:numId w:val="15"/>
        </w:numPr>
        <w:spacing w:after="160" w:line="278" w:lineRule="auto"/>
      </w:pPr>
      <w:proofErr w:type="spellStart"/>
      <w:r w:rsidRPr="005962F3">
        <w:rPr>
          <w:b/>
          <w:bCs/>
        </w:rPr>
        <w:t>ST_Union</w:t>
      </w:r>
      <w:proofErr w:type="spellEnd"/>
      <w:r w:rsidRPr="005962F3">
        <w:t xml:space="preserve"> – </w:t>
      </w:r>
      <w:proofErr w:type="spellStart"/>
      <w:r w:rsidRPr="005962F3">
        <w:t>slučování</w:t>
      </w:r>
      <w:proofErr w:type="spellEnd"/>
      <w:r w:rsidRPr="005962F3">
        <w:t xml:space="preserve"> </w:t>
      </w:r>
      <w:proofErr w:type="spellStart"/>
      <w:r w:rsidRPr="005962F3">
        <w:t>geometrií</w:t>
      </w:r>
      <w:proofErr w:type="spellEnd"/>
      <w:r w:rsidRPr="005962F3">
        <w:t>,</w:t>
      </w:r>
    </w:p>
    <w:p w14:paraId="2B09F610" w14:textId="77777777" w:rsidR="004E35F3" w:rsidRPr="005962F3" w:rsidRDefault="004E35F3" w:rsidP="004E35F3">
      <w:pPr>
        <w:numPr>
          <w:ilvl w:val="0"/>
          <w:numId w:val="15"/>
        </w:numPr>
        <w:spacing w:after="160" w:line="278" w:lineRule="auto"/>
      </w:pPr>
      <w:proofErr w:type="spellStart"/>
      <w:r w:rsidRPr="005962F3">
        <w:rPr>
          <w:b/>
          <w:bCs/>
        </w:rPr>
        <w:t>ST_Area</w:t>
      </w:r>
      <w:proofErr w:type="spellEnd"/>
      <w:r w:rsidRPr="005962F3">
        <w:t xml:space="preserve"> – </w:t>
      </w:r>
      <w:proofErr w:type="spellStart"/>
      <w:r w:rsidRPr="005962F3">
        <w:t>výpočet</w:t>
      </w:r>
      <w:proofErr w:type="spellEnd"/>
      <w:r w:rsidRPr="005962F3">
        <w:t xml:space="preserve"> </w:t>
      </w:r>
      <w:proofErr w:type="spellStart"/>
      <w:r w:rsidRPr="005962F3">
        <w:t>ploch</w:t>
      </w:r>
      <w:proofErr w:type="spellEnd"/>
      <w:r w:rsidRPr="005962F3">
        <w:t>,</w:t>
      </w:r>
    </w:p>
    <w:p w14:paraId="38318839" w14:textId="77777777" w:rsidR="004E35F3" w:rsidRPr="005962F3" w:rsidRDefault="004E35F3" w:rsidP="004E35F3">
      <w:pPr>
        <w:numPr>
          <w:ilvl w:val="0"/>
          <w:numId w:val="15"/>
        </w:numPr>
        <w:spacing w:after="160" w:line="278" w:lineRule="auto"/>
      </w:pPr>
      <w:proofErr w:type="spellStart"/>
      <w:r w:rsidRPr="005962F3">
        <w:rPr>
          <w:b/>
          <w:bCs/>
        </w:rPr>
        <w:t>ST_Transform</w:t>
      </w:r>
      <w:proofErr w:type="spellEnd"/>
      <w:r w:rsidRPr="005962F3">
        <w:t xml:space="preserve"> – </w:t>
      </w:r>
      <w:proofErr w:type="spellStart"/>
      <w:r w:rsidRPr="005962F3">
        <w:t>případná</w:t>
      </w:r>
      <w:proofErr w:type="spellEnd"/>
      <w:r w:rsidRPr="005962F3">
        <w:t xml:space="preserve"> </w:t>
      </w:r>
      <w:proofErr w:type="spellStart"/>
      <w:r w:rsidRPr="005962F3">
        <w:t>transformace</w:t>
      </w:r>
      <w:proofErr w:type="spellEnd"/>
      <w:r w:rsidRPr="005962F3">
        <w:t xml:space="preserve"> CRS.</w:t>
      </w:r>
    </w:p>
    <w:p w14:paraId="5F43C653" w14:textId="41191AFA" w:rsidR="004E35F3" w:rsidRPr="005962F3" w:rsidRDefault="004E35F3" w:rsidP="004E35F3"/>
    <w:p w14:paraId="461C5344" w14:textId="77777777" w:rsidR="004E35F3" w:rsidRPr="005962F3" w:rsidRDefault="004E35F3" w:rsidP="004E35F3">
      <w:pPr>
        <w:pStyle w:val="Nadpis2"/>
      </w:pPr>
      <w:r w:rsidRPr="005962F3">
        <w:t xml:space="preserve">5. OGC API server – </w:t>
      </w:r>
      <w:proofErr w:type="spellStart"/>
      <w:r w:rsidRPr="005962F3">
        <w:t>pg_featureserv</w:t>
      </w:r>
      <w:proofErr w:type="spellEnd"/>
    </w:p>
    <w:p w14:paraId="47B32DDF" w14:textId="77777777" w:rsidR="004E35F3" w:rsidRPr="005962F3" w:rsidRDefault="004E35F3" w:rsidP="004E35F3">
      <w:proofErr w:type="spellStart"/>
      <w:r w:rsidRPr="005962F3">
        <w:t>Konfigurační</w:t>
      </w:r>
      <w:proofErr w:type="spellEnd"/>
      <w:r w:rsidRPr="005962F3">
        <w:t xml:space="preserve"> </w:t>
      </w:r>
      <w:proofErr w:type="spellStart"/>
      <w:r w:rsidRPr="005962F3">
        <w:t>soubor</w:t>
      </w:r>
      <w:proofErr w:type="spellEnd"/>
      <w:r w:rsidRPr="005962F3">
        <w:t xml:space="preserve"> (</w:t>
      </w:r>
      <w:proofErr w:type="spellStart"/>
      <w:r w:rsidRPr="005962F3">
        <w:t>výňatek</w:t>
      </w:r>
      <w:proofErr w:type="spellEnd"/>
      <w:r w:rsidRPr="005962F3">
        <w:t xml:space="preserve">) </w:t>
      </w:r>
      <w:proofErr w:type="spellStart"/>
      <w:r w:rsidRPr="005962F3">
        <w:t>ukazuje</w:t>
      </w:r>
      <w:proofErr w:type="spellEnd"/>
      <w:r w:rsidRPr="005962F3">
        <w:t>:</w:t>
      </w:r>
    </w:p>
    <w:p w14:paraId="3FF39981" w14:textId="77777777" w:rsidR="004E35F3" w:rsidRPr="005962F3" w:rsidRDefault="004E35F3" w:rsidP="004E35F3">
      <w:pPr>
        <w:numPr>
          <w:ilvl w:val="0"/>
          <w:numId w:val="16"/>
        </w:numPr>
        <w:spacing w:after="160" w:line="278" w:lineRule="auto"/>
      </w:pPr>
      <w:r w:rsidRPr="005962F3">
        <w:t>Host: 0.0.0.0</w:t>
      </w:r>
    </w:p>
    <w:p w14:paraId="7F54CD5D" w14:textId="77777777" w:rsidR="004E35F3" w:rsidRPr="005962F3" w:rsidRDefault="004E35F3" w:rsidP="004E35F3">
      <w:pPr>
        <w:numPr>
          <w:ilvl w:val="0"/>
          <w:numId w:val="16"/>
        </w:numPr>
        <w:spacing w:after="160" w:line="278" w:lineRule="auto"/>
      </w:pPr>
      <w:r w:rsidRPr="005962F3">
        <w:t xml:space="preserve">Port: </w:t>
      </w:r>
      <w:r w:rsidRPr="005962F3">
        <w:rPr>
          <w:b/>
          <w:bCs/>
        </w:rPr>
        <w:t>9000</w:t>
      </w:r>
    </w:p>
    <w:p w14:paraId="73577160" w14:textId="77777777" w:rsidR="004E35F3" w:rsidRPr="005962F3" w:rsidRDefault="004E35F3" w:rsidP="004E35F3">
      <w:pPr>
        <w:numPr>
          <w:ilvl w:val="0"/>
          <w:numId w:val="16"/>
        </w:numPr>
        <w:spacing w:after="160" w:line="278" w:lineRule="auto"/>
      </w:pPr>
      <w:proofErr w:type="spellStart"/>
      <w:r w:rsidRPr="005962F3">
        <w:t>DbConnection</w:t>
      </w:r>
      <w:proofErr w:type="spellEnd"/>
      <w:r w:rsidRPr="005962F3">
        <w:t>: "</w:t>
      </w:r>
      <w:proofErr w:type="spellStart"/>
      <w:r w:rsidRPr="005962F3">
        <w:t>postgresql</w:t>
      </w:r>
      <w:proofErr w:type="spellEnd"/>
      <w:r w:rsidRPr="005962F3">
        <w:t>://postgres:master@localhost:5432/</w:t>
      </w:r>
      <w:proofErr w:type="spellStart"/>
      <w:r w:rsidRPr="005962F3">
        <w:t>klima</w:t>
      </w:r>
      <w:proofErr w:type="spellEnd"/>
      <w:r w:rsidRPr="005962F3">
        <w:t>"</w:t>
      </w:r>
    </w:p>
    <w:p w14:paraId="7CA5752B" w14:textId="77777777" w:rsidR="004E35F3" w:rsidRPr="005962F3" w:rsidRDefault="004E35F3" w:rsidP="004E35F3">
      <w:pPr>
        <w:numPr>
          <w:ilvl w:val="0"/>
          <w:numId w:val="16"/>
        </w:numPr>
        <w:spacing w:after="160" w:line="278" w:lineRule="auto"/>
      </w:pPr>
      <w:proofErr w:type="spellStart"/>
      <w:r w:rsidRPr="005962F3">
        <w:t>LimitDefault</w:t>
      </w:r>
      <w:proofErr w:type="spellEnd"/>
      <w:r w:rsidRPr="005962F3">
        <w:t xml:space="preserve"> = 10 000</w:t>
      </w:r>
    </w:p>
    <w:p w14:paraId="728CF837" w14:textId="77777777" w:rsidR="004E35F3" w:rsidRPr="005962F3" w:rsidRDefault="004E35F3" w:rsidP="004E35F3">
      <w:r w:rsidRPr="005962F3">
        <w:t xml:space="preserve">Server </w:t>
      </w:r>
      <w:proofErr w:type="spellStart"/>
      <w:r w:rsidRPr="005962F3">
        <w:t>poskytuje</w:t>
      </w:r>
      <w:proofErr w:type="spellEnd"/>
      <w:r w:rsidRPr="005962F3">
        <w:t xml:space="preserve"> </w:t>
      </w:r>
      <w:proofErr w:type="spellStart"/>
      <w:r w:rsidRPr="005962F3">
        <w:t>endpointy</w:t>
      </w:r>
      <w:proofErr w:type="spellEnd"/>
      <w:r w:rsidRPr="005962F3">
        <w:t>:</w:t>
      </w:r>
    </w:p>
    <w:p w14:paraId="251B5117" w14:textId="77777777" w:rsidR="004E35F3" w:rsidRPr="005962F3" w:rsidRDefault="004E35F3" w:rsidP="004E35F3">
      <w:r w:rsidRPr="005962F3">
        <w:t>/collections/</w:t>
      </w:r>
      <w:proofErr w:type="spellStart"/>
      <w:r w:rsidRPr="005962F3">
        <w:t>public.orp</w:t>
      </w:r>
      <w:proofErr w:type="spellEnd"/>
      <w:r w:rsidRPr="005962F3">
        <w:t>/items</w:t>
      </w:r>
    </w:p>
    <w:p w14:paraId="2402A39E" w14:textId="77777777" w:rsidR="004E35F3" w:rsidRPr="005962F3" w:rsidRDefault="004E35F3" w:rsidP="004E35F3">
      <w:r w:rsidRPr="005962F3">
        <w:t>/collections/</w:t>
      </w:r>
      <w:proofErr w:type="spellStart"/>
      <w:r w:rsidRPr="005962F3">
        <w:t>public.chko</w:t>
      </w:r>
      <w:proofErr w:type="spellEnd"/>
      <w:r w:rsidRPr="005962F3">
        <w:t>/items</w:t>
      </w:r>
    </w:p>
    <w:p w14:paraId="144BAA16" w14:textId="77777777" w:rsidR="004E35F3" w:rsidRPr="005962F3" w:rsidRDefault="004E35F3" w:rsidP="004E35F3">
      <w:r w:rsidRPr="005962F3">
        <w:t xml:space="preserve">Frontend je </w:t>
      </w:r>
      <w:proofErr w:type="spellStart"/>
      <w:r w:rsidRPr="005962F3">
        <w:t>načítá</w:t>
      </w:r>
      <w:proofErr w:type="spellEnd"/>
      <w:r w:rsidRPr="005962F3">
        <w:t xml:space="preserve"> </w:t>
      </w:r>
      <w:proofErr w:type="spellStart"/>
      <w:r w:rsidRPr="005962F3">
        <w:t>pomocí</w:t>
      </w:r>
      <w:proofErr w:type="spellEnd"/>
      <w:r w:rsidRPr="005962F3">
        <w:t xml:space="preserve"> </w:t>
      </w:r>
      <w:proofErr w:type="spellStart"/>
      <w:r w:rsidRPr="005962F3">
        <w:t>funkce</w:t>
      </w:r>
      <w:proofErr w:type="spellEnd"/>
      <w:r w:rsidRPr="005962F3">
        <w:t xml:space="preserve"> </w:t>
      </w:r>
      <w:proofErr w:type="spellStart"/>
      <w:proofErr w:type="gramStart"/>
      <w:r w:rsidRPr="005962F3">
        <w:t>fetchUnits</w:t>
      </w:r>
      <w:proofErr w:type="spellEnd"/>
      <w:r w:rsidRPr="005962F3">
        <w:t>(</w:t>
      </w:r>
      <w:proofErr w:type="gramEnd"/>
      <w:r w:rsidRPr="005962F3">
        <w:t>) z api.js.</w:t>
      </w:r>
    </w:p>
    <w:p w14:paraId="35C8BE9F" w14:textId="262DAB80" w:rsidR="004E35F3" w:rsidRPr="005962F3" w:rsidRDefault="004E35F3" w:rsidP="004E35F3"/>
    <w:p w14:paraId="7145AF2D" w14:textId="77777777" w:rsidR="004E35F3" w:rsidRPr="00C9128E" w:rsidRDefault="004E35F3" w:rsidP="00C9128E">
      <w:pPr>
        <w:pStyle w:val="Nadpis2"/>
      </w:pPr>
      <w:r w:rsidRPr="00C9128E">
        <w:t xml:space="preserve">6. Tile server – </w:t>
      </w:r>
      <w:proofErr w:type="spellStart"/>
      <w:r w:rsidRPr="00C9128E">
        <w:t>pg_tileserv</w:t>
      </w:r>
      <w:proofErr w:type="spellEnd"/>
    </w:p>
    <w:p w14:paraId="195E5440" w14:textId="77777777" w:rsidR="004E35F3" w:rsidRPr="005962F3" w:rsidRDefault="004E35F3" w:rsidP="004E35F3">
      <w:r w:rsidRPr="005962F3">
        <w:t xml:space="preserve">Server </w:t>
      </w:r>
      <w:proofErr w:type="spellStart"/>
      <w:r w:rsidRPr="005962F3">
        <w:t>poskytující</w:t>
      </w:r>
      <w:proofErr w:type="spellEnd"/>
      <w:r w:rsidRPr="005962F3">
        <w:t xml:space="preserve"> </w:t>
      </w:r>
      <w:proofErr w:type="spellStart"/>
      <w:r w:rsidRPr="005962F3">
        <w:t>dlaždice</w:t>
      </w:r>
      <w:proofErr w:type="spellEnd"/>
      <w:r w:rsidRPr="005962F3">
        <w:t xml:space="preserve"> (PNG/MVT):</w:t>
      </w:r>
    </w:p>
    <w:p w14:paraId="52D2DB50" w14:textId="77777777" w:rsidR="004E35F3" w:rsidRPr="005962F3" w:rsidRDefault="004E35F3" w:rsidP="004E35F3">
      <w:pPr>
        <w:numPr>
          <w:ilvl w:val="0"/>
          <w:numId w:val="17"/>
        </w:numPr>
        <w:spacing w:after="160" w:line="278" w:lineRule="auto"/>
      </w:pPr>
      <w:r w:rsidRPr="005962F3">
        <w:t xml:space="preserve">Port: </w:t>
      </w:r>
      <w:r w:rsidRPr="005962F3">
        <w:rPr>
          <w:b/>
          <w:bCs/>
        </w:rPr>
        <w:t>7800</w:t>
      </w:r>
    </w:p>
    <w:p w14:paraId="7E347183" w14:textId="77777777" w:rsidR="004E35F3" w:rsidRPr="005962F3" w:rsidRDefault="004E35F3" w:rsidP="004E35F3">
      <w:pPr>
        <w:numPr>
          <w:ilvl w:val="0"/>
          <w:numId w:val="17"/>
        </w:numPr>
        <w:spacing w:after="160" w:line="278" w:lineRule="auto"/>
      </w:pPr>
      <w:proofErr w:type="spellStart"/>
      <w:r w:rsidRPr="005962F3">
        <w:t>DbConnection</w:t>
      </w:r>
      <w:proofErr w:type="spellEnd"/>
      <w:r w:rsidRPr="005962F3">
        <w:t>: "</w:t>
      </w:r>
      <w:proofErr w:type="spellStart"/>
      <w:r w:rsidRPr="005962F3">
        <w:t>postgresql</w:t>
      </w:r>
      <w:proofErr w:type="spellEnd"/>
      <w:r w:rsidRPr="005962F3">
        <w:t>://postgres:master@localhost:5432/</w:t>
      </w:r>
      <w:proofErr w:type="spellStart"/>
      <w:r w:rsidRPr="005962F3">
        <w:t>klima</w:t>
      </w:r>
      <w:proofErr w:type="spellEnd"/>
      <w:r w:rsidRPr="005962F3">
        <w:t>"</w:t>
      </w:r>
    </w:p>
    <w:p w14:paraId="3CF3AC8B" w14:textId="77777777" w:rsidR="004E35F3" w:rsidRPr="005962F3" w:rsidRDefault="004E35F3" w:rsidP="004E35F3">
      <w:proofErr w:type="spellStart"/>
      <w:r w:rsidRPr="005962F3">
        <w:t>Použitý</w:t>
      </w:r>
      <w:proofErr w:type="spellEnd"/>
      <w:r w:rsidRPr="005962F3">
        <w:t xml:space="preserve"> endpoint:</w:t>
      </w:r>
    </w:p>
    <w:p w14:paraId="6B2F375F" w14:textId="77777777" w:rsidR="004E35F3" w:rsidRPr="005962F3" w:rsidRDefault="004E35F3" w:rsidP="004E35F3">
      <w:r w:rsidRPr="005962F3">
        <w:t>http://localhost:7800/public.climate_master_geom/{z}/{x}/{y}.png</w:t>
      </w:r>
    </w:p>
    <w:p w14:paraId="0D6C206A" w14:textId="77777777" w:rsidR="004E35F3" w:rsidRPr="005962F3" w:rsidRDefault="004E35F3" w:rsidP="004E35F3">
      <w:proofErr w:type="spellStart"/>
      <w:r w:rsidRPr="005962F3">
        <w:t>Tento</w:t>
      </w:r>
      <w:proofErr w:type="spellEnd"/>
      <w:r w:rsidRPr="005962F3">
        <w:t xml:space="preserve"> grid je </w:t>
      </w:r>
      <w:proofErr w:type="spellStart"/>
      <w:r w:rsidRPr="005962F3">
        <w:t>možné</w:t>
      </w:r>
      <w:proofErr w:type="spellEnd"/>
      <w:r w:rsidRPr="005962F3">
        <w:t xml:space="preserve"> </w:t>
      </w:r>
      <w:proofErr w:type="spellStart"/>
      <w:r w:rsidRPr="005962F3">
        <w:t>zobrazovat</w:t>
      </w:r>
      <w:proofErr w:type="spellEnd"/>
      <w:r w:rsidRPr="005962F3">
        <w:t xml:space="preserve"> </w:t>
      </w:r>
      <w:proofErr w:type="spellStart"/>
      <w:r w:rsidRPr="005962F3">
        <w:t>na</w:t>
      </w:r>
      <w:proofErr w:type="spellEnd"/>
      <w:r w:rsidRPr="005962F3">
        <w:t xml:space="preserve"> </w:t>
      </w:r>
      <w:proofErr w:type="spellStart"/>
      <w:r w:rsidRPr="005962F3">
        <w:t>pozadí</w:t>
      </w:r>
      <w:proofErr w:type="spellEnd"/>
      <w:r w:rsidRPr="005962F3">
        <w:t xml:space="preserve"> </w:t>
      </w:r>
      <w:proofErr w:type="spellStart"/>
      <w:r w:rsidRPr="005962F3">
        <w:t>mapy</w:t>
      </w:r>
      <w:proofErr w:type="spellEnd"/>
      <w:r w:rsidRPr="005962F3">
        <w:t>.</w:t>
      </w:r>
    </w:p>
    <w:p w14:paraId="08244160" w14:textId="7880A025" w:rsidR="004E35F3" w:rsidRDefault="004E35F3" w:rsidP="004E35F3"/>
    <w:p w14:paraId="25092609" w14:textId="77777777" w:rsidR="004E35F3" w:rsidRDefault="004E35F3" w:rsidP="004E35F3"/>
    <w:p w14:paraId="36090EE2" w14:textId="77777777" w:rsidR="004E35F3" w:rsidRDefault="004E35F3" w:rsidP="004E35F3"/>
    <w:p w14:paraId="7A1E58B3" w14:textId="77777777" w:rsidR="004E35F3" w:rsidRDefault="004E35F3" w:rsidP="004E35F3"/>
    <w:p w14:paraId="533A21B7" w14:textId="77777777" w:rsidR="004E35F3" w:rsidRDefault="004E35F3" w:rsidP="004E35F3"/>
    <w:p w14:paraId="53FA3FA7" w14:textId="77777777" w:rsidR="004E35F3" w:rsidRDefault="004E35F3" w:rsidP="004E35F3"/>
    <w:p w14:paraId="47D0A785" w14:textId="77777777" w:rsidR="004E35F3" w:rsidRDefault="004E35F3" w:rsidP="004E35F3"/>
    <w:p w14:paraId="5AC3D776" w14:textId="77777777" w:rsidR="004E35F3" w:rsidRPr="005962F3" w:rsidRDefault="004E35F3" w:rsidP="004E35F3"/>
    <w:p w14:paraId="71ECC28F" w14:textId="77777777" w:rsidR="004E35F3" w:rsidRPr="005962F3" w:rsidRDefault="004E35F3" w:rsidP="004E35F3">
      <w:pPr>
        <w:pStyle w:val="Nadpis2"/>
      </w:pPr>
      <w:r w:rsidRPr="005962F3">
        <w:t>7. Backend – Node.js (portable)</w:t>
      </w:r>
    </w:p>
    <w:p w14:paraId="22F0DB1E" w14:textId="77777777" w:rsidR="004E35F3" w:rsidRPr="005962F3" w:rsidRDefault="004E35F3" w:rsidP="004E35F3">
      <w:r w:rsidRPr="005962F3">
        <w:t xml:space="preserve">Backend </w:t>
      </w:r>
      <w:proofErr w:type="spellStart"/>
      <w:r w:rsidRPr="005962F3">
        <w:t>byl</w:t>
      </w:r>
      <w:proofErr w:type="spellEnd"/>
      <w:r w:rsidRPr="005962F3">
        <w:t xml:space="preserve"> </w:t>
      </w:r>
      <w:proofErr w:type="spellStart"/>
      <w:r w:rsidRPr="005962F3">
        <w:t>spuštěn</w:t>
      </w:r>
      <w:proofErr w:type="spellEnd"/>
      <w:r w:rsidRPr="005962F3">
        <w:t xml:space="preserve"> </w:t>
      </w:r>
      <w:proofErr w:type="spellStart"/>
      <w:r w:rsidRPr="005962F3">
        <w:t>pomocí</w:t>
      </w:r>
      <w:proofErr w:type="spellEnd"/>
      <w:r w:rsidRPr="005962F3">
        <w:t xml:space="preserve"> portable Node.js bez </w:t>
      </w:r>
      <w:proofErr w:type="spellStart"/>
      <w:r w:rsidRPr="005962F3">
        <w:t>nutnosti</w:t>
      </w:r>
      <w:proofErr w:type="spellEnd"/>
      <w:r w:rsidRPr="005962F3">
        <w:t xml:space="preserve"> </w:t>
      </w:r>
      <w:proofErr w:type="spellStart"/>
      <w:r w:rsidRPr="005962F3">
        <w:t>instalace</w:t>
      </w:r>
      <w:proofErr w:type="spellEnd"/>
      <w:r w:rsidRPr="005962F3">
        <w:t>.</w:t>
      </w:r>
      <w:r w:rsidRPr="005962F3">
        <w:br/>
      </w:r>
      <w:proofErr w:type="spellStart"/>
      <w:r w:rsidRPr="005962F3">
        <w:t>Hlavní</w:t>
      </w:r>
      <w:proofErr w:type="spellEnd"/>
      <w:r w:rsidRPr="005962F3">
        <w:t xml:space="preserve"> </w:t>
      </w:r>
      <w:proofErr w:type="spellStart"/>
      <w:r w:rsidRPr="005962F3">
        <w:t>funkce</w:t>
      </w:r>
      <w:proofErr w:type="spellEnd"/>
      <w:r w:rsidRPr="005962F3">
        <w:t>:</w:t>
      </w:r>
    </w:p>
    <w:p w14:paraId="0D12C86C" w14:textId="77777777" w:rsidR="004E35F3" w:rsidRPr="005962F3" w:rsidRDefault="004E35F3" w:rsidP="004E35F3">
      <w:pPr>
        <w:numPr>
          <w:ilvl w:val="0"/>
          <w:numId w:val="18"/>
        </w:numPr>
        <w:spacing w:after="160" w:line="278" w:lineRule="auto"/>
      </w:pPr>
      <w:proofErr w:type="spellStart"/>
      <w:r w:rsidRPr="005962F3">
        <w:t>příjem</w:t>
      </w:r>
      <w:proofErr w:type="spellEnd"/>
      <w:r w:rsidRPr="005962F3">
        <w:t xml:space="preserve"> </w:t>
      </w:r>
      <w:proofErr w:type="spellStart"/>
      <w:r w:rsidRPr="005962F3">
        <w:t>polygonu</w:t>
      </w:r>
      <w:proofErr w:type="spellEnd"/>
      <w:r w:rsidRPr="005962F3">
        <w:t xml:space="preserve"> </w:t>
      </w:r>
      <w:proofErr w:type="spellStart"/>
      <w:r w:rsidRPr="005962F3">
        <w:t>ve</w:t>
      </w:r>
      <w:proofErr w:type="spellEnd"/>
      <w:r w:rsidRPr="005962F3">
        <w:t xml:space="preserve"> </w:t>
      </w:r>
      <w:proofErr w:type="spellStart"/>
      <w:r w:rsidRPr="005962F3">
        <w:t>formátu</w:t>
      </w:r>
      <w:proofErr w:type="spellEnd"/>
      <w:r w:rsidRPr="005962F3">
        <w:t xml:space="preserve"> </w:t>
      </w:r>
      <w:proofErr w:type="spellStart"/>
      <w:r w:rsidRPr="005962F3">
        <w:t>GeoJSON</w:t>
      </w:r>
      <w:proofErr w:type="spellEnd"/>
      <w:r w:rsidRPr="005962F3">
        <w:t>,</w:t>
      </w:r>
    </w:p>
    <w:p w14:paraId="249F8564" w14:textId="77777777" w:rsidR="004E35F3" w:rsidRPr="005962F3" w:rsidRDefault="004E35F3" w:rsidP="004E35F3">
      <w:pPr>
        <w:numPr>
          <w:ilvl w:val="0"/>
          <w:numId w:val="18"/>
        </w:numPr>
        <w:spacing w:after="160" w:line="278" w:lineRule="auto"/>
      </w:pPr>
      <w:proofErr w:type="spellStart"/>
      <w:r w:rsidRPr="005962F3">
        <w:t>prostorové</w:t>
      </w:r>
      <w:proofErr w:type="spellEnd"/>
      <w:r w:rsidRPr="005962F3">
        <w:t xml:space="preserve"> </w:t>
      </w:r>
      <w:proofErr w:type="spellStart"/>
      <w:r w:rsidRPr="005962F3">
        <w:t>dotazy</w:t>
      </w:r>
      <w:proofErr w:type="spellEnd"/>
      <w:r w:rsidRPr="005962F3">
        <w:t xml:space="preserve"> </w:t>
      </w:r>
      <w:proofErr w:type="spellStart"/>
      <w:r w:rsidRPr="005962F3">
        <w:t>nad</w:t>
      </w:r>
      <w:proofErr w:type="spellEnd"/>
      <w:r w:rsidRPr="005962F3">
        <w:t xml:space="preserve"> </w:t>
      </w:r>
      <w:proofErr w:type="spellStart"/>
      <w:r w:rsidRPr="005962F3">
        <w:t>PostGIS</w:t>
      </w:r>
      <w:proofErr w:type="spellEnd"/>
      <w:r w:rsidRPr="005962F3">
        <w:t>,</w:t>
      </w:r>
    </w:p>
    <w:p w14:paraId="16CD22F9" w14:textId="77777777" w:rsidR="004E35F3" w:rsidRPr="005962F3" w:rsidRDefault="004E35F3" w:rsidP="004E35F3">
      <w:pPr>
        <w:numPr>
          <w:ilvl w:val="0"/>
          <w:numId w:val="18"/>
        </w:numPr>
        <w:spacing w:after="160" w:line="278" w:lineRule="auto"/>
      </w:pPr>
      <w:proofErr w:type="spellStart"/>
      <w:r w:rsidRPr="005962F3">
        <w:t>agregace</w:t>
      </w:r>
      <w:proofErr w:type="spellEnd"/>
      <w:r w:rsidRPr="005962F3">
        <w:t xml:space="preserve"> </w:t>
      </w:r>
      <w:proofErr w:type="spellStart"/>
      <w:r w:rsidRPr="005962F3">
        <w:t>klimatických</w:t>
      </w:r>
      <w:proofErr w:type="spellEnd"/>
      <w:r w:rsidRPr="005962F3">
        <w:t xml:space="preserve"> </w:t>
      </w:r>
      <w:proofErr w:type="spellStart"/>
      <w:r w:rsidRPr="005962F3">
        <w:t>hodnot</w:t>
      </w:r>
      <w:proofErr w:type="spellEnd"/>
      <w:r w:rsidRPr="005962F3">
        <w:t xml:space="preserve"> pro </w:t>
      </w:r>
      <w:proofErr w:type="spellStart"/>
      <w:r w:rsidRPr="005962F3">
        <w:t>všechny</w:t>
      </w:r>
      <w:proofErr w:type="spellEnd"/>
      <w:r w:rsidRPr="005962F3">
        <w:t xml:space="preserve"> </w:t>
      </w:r>
      <w:proofErr w:type="spellStart"/>
      <w:r w:rsidRPr="005962F3">
        <w:t>normály</w:t>
      </w:r>
      <w:proofErr w:type="spellEnd"/>
      <w:r w:rsidRPr="005962F3">
        <w:t>,</w:t>
      </w:r>
    </w:p>
    <w:p w14:paraId="56C37589" w14:textId="77777777" w:rsidR="004E35F3" w:rsidRPr="005962F3" w:rsidRDefault="004E35F3" w:rsidP="004E35F3">
      <w:pPr>
        <w:numPr>
          <w:ilvl w:val="0"/>
          <w:numId w:val="18"/>
        </w:numPr>
        <w:spacing w:after="160" w:line="278" w:lineRule="auto"/>
      </w:pPr>
      <w:proofErr w:type="spellStart"/>
      <w:r w:rsidRPr="005962F3">
        <w:t>příprava</w:t>
      </w:r>
      <w:proofErr w:type="spellEnd"/>
      <w:r w:rsidRPr="005962F3">
        <w:t xml:space="preserve"> </w:t>
      </w:r>
      <w:proofErr w:type="spellStart"/>
      <w:r w:rsidRPr="005962F3">
        <w:t>struktury</w:t>
      </w:r>
      <w:proofErr w:type="spellEnd"/>
      <w:r w:rsidRPr="005962F3">
        <w:t xml:space="preserve"> pro </w:t>
      </w:r>
      <w:proofErr w:type="spellStart"/>
      <w:r w:rsidRPr="005962F3">
        <w:t>výpočty</w:t>
      </w:r>
      <w:proofErr w:type="spellEnd"/>
      <w:r w:rsidRPr="005962F3">
        <w:t xml:space="preserve"> AI a PET.</w:t>
      </w:r>
    </w:p>
    <w:p w14:paraId="2380E2C3" w14:textId="77777777" w:rsidR="004E35F3" w:rsidRPr="005962F3" w:rsidRDefault="004E35F3" w:rsidP="004E35F3">
      <w:r w:rsidRPr="005962F3">
        <w:t xml:space="preserve">Endpoint pro </w:t>
      </w:r>
      <w:proofErr w:type="spellStart"/>
      <w:r w:rsidRPr="005962F3">
        <w:t>výpočet</w:t>
      </w:r>
      <w:proofErr w:type="spellEnd"/>
      <w:r w:rsidRPr="005962F3">
        <w:t>:</w:t>
      </w:r>
    </w:p>
    <w:p w14:paraId="22880C16" w14:textId="77777777" w:rsidR="004E35F3" w:rsidRPr="005962F3" w:rsidRDefault="004E35F3" w:rsidP="004E35F3">
      <w:r w:rsidRPr="005962F3">
        <w:t>POST /climate/polygon</w:t>
      </w:r>
    </w:p>
    <w:p w14:paraId="58447923" w14:textId="77777777" w:rsidR="004E35F3" w:rsidRPr="005962F3" w:rsidRDefault="004E35F3" w:rsidP="004E35F3">
      <w:r w:rsidRPr="005962F3">
        <w:t xml:space="preserve">Backend </w:t>
      </w:r>
      <w:proofErr w:type="spellStart"/>
      <w:r w:rsidRPr="005962F3">
        <w:t>vrací</w:t>
      </w:r>
      <w:proofErr w:type="spellEnd"/>
      <w:r w:rsidRPr="005962F3">
        <w:t xml:space="preserve"> </w:t>
      </w:r>
      <w:proofErr w:type="spellStart"/>
      <w:r w:rsidRPr="005962F3">
        <w:t>strukturu</w:t>
      </w:r>
      <w:proofErr w:type="spellEnd"/>
      <w:r w:rsidRPr="005962F3">
        <w:t>:</w:t>
      </w:r>
    </w:p>
    <w:p w14:paraId="55E8290D" w14:textId="77777777" w:rsidR="004E35F3" w:rsidRPr="005962F3" w:rsidRDefault="004E35F3" w:rsidP="004E35F3">
      <w:r w:rsidRPr="005962F3">
        <w:t>{</w:t>
      </w:r>
    </w:p>
    <w:p w14:paraId="467BC2CC" w14:textId="77777777" w:rsidR="004E35F3" w:rsidRPr="005962F3" w:rsidRDefault="004E35F3" w:rsidP="004E35F3">
      <w:r w:rsidRPr="005962F3">
        <w:t xml:space="preserve">  normals: [</w:t>
      </w:r>
    </w:p>
    <w:p w14:paraId="14ECD53E" w14:textId="77777777" w:rsidR="004E35F3" w:rsidRPr="005962F3" w:rsidRDefault="004E35F3" w:rsidP="004E35F3">
      <w:r w:rsidRPr="005962F3">
        <w:t xml:space="preserve">    </w:t>
      </w:r>
      <w:proofErr w:type="gramStart"/>
      <w:r w:rsidRPr="005962F3">
        <w:t>{ key</w:t>
      </w:r>
      <w:proofErr w:type="gramEnd"/>
      <w:r w:rsidRPr="005962F3">
        <w:t xml:space="preserve">: "old", T: ..., R: ..., </w:t>
      </w:r>
      <w:proofErr w:type="spellStart"/>
      <w:r w:rsidRPr="005962F3">
        <w:t>monthlyTemps</w:t>
      </w:r>
      <w:proofErr w:type="spellEnd"/>
      <w:r w:rsidRPr="005962F3">
        <w:t xml:space="preserve">: [...], </w:t>
      </w:r>
      <w:proofErr w:type="gramStart"/>
      <w:r w:rsidRPr="005962F3">
        <w:t>... }</w:t>
      </w:r>
      <w:proofErr w:type="gramEnd"/>
      <w:r w:rsidRPr="005962F3">
        <w:t>,</w:t>
      </w:r>
    </w:p>
    <w:p w14:paraId="5CBD69CA" w14:textId="77777777" w:rsidR="004E35F3" w:rsidRPr="005962F3" w:rsidRDefault="004E35F3" w:rsidP="004E35F3">
      <w:r w:rsidRPr="005962F3">
        <w:t xml:space="preserve">    </w:t>
      </w:r>
      <w:proofErr w:type="gramStart"/>
      <w:r w:rsidRPr="005962F3">
        <w:t>{ key</w:t>
      </w:r>
      <w:proofErr w:type="gramEnd"/>
      <w:r w:rsidRPr="005962F3">
        <w:t xml:space="preserve">: "new", </w:t>
      </w:r>
      <w:proofErr w:type="gramStart"/>
      <w:r w:rsidRPr="005962F3">
        <w:t>... }</w:t>
      </w:r>
      <w:proofErr w:type="gramEnd"/>
      <w:r w:rsidRPr="005962F3">
        <w:t>,</w:t>
      </w:r>
    </w:p>
    <w:p w14:paraId="6990420C" w14:textId="77777777" w:rsidR="004E35F3" w:rsidRPr="005962F3" w:rsidRDefault="004E35F3" w:rsidP="004E35F3">
      <w:r w:rsidRPr="005962F3">
        <w:t xml:space="preserve">    </w:t>
      </w:r>
      <w:proofErr w:type="gramStart"/>
      <w:r w:rsidRPr="005962F3">
        <w:t>{ key</w:t>
      </w:r>
      <w:proofErr w:type="gramEnd"/>
      <w:r w:rsidRPr="005962F3">
        <w:t xml:space="preserve">: "future", </w:t>
      </w:r>
      <w:proofErr w:type="gramStart"/>
      <w:r w:rsidRPr="005962F3">
        <w:t>... }</w:t>
      </w:r>
      <w:proofErr w:type="gramEnd"/>
    </w:p>
    <w:p w14:paraId="5E42B421" w14:textId="77777777" w:rsidR="004E35F3" w:rsidRPr="005962F3" w:rsidRDefault="004E35F3" w:rsidP="004E35F3">
      <w:r w:rsidRPr="005962F3">
        <w:t xml:space="preserve">  ]</w:t>
      </w:r>
    </w:p>
    <w:p w14:paraId="400533CC" w14:textId="77777777" w:rsidR="004E35F3" w:rsidRPr="005962F3" w:rsidRDefault="004E35F3" w:rsidP="004E35F3">
      <w:r w:rsidRPr="005962F3">
        <w:t>}</w:t>
      </w:r>
    </w:p>
    <w:p w14:paraId="22A102D6" w14:textId="6EDB9218" w:rsidR="004E35F3" w:rsidRPr="005962F3" w:rsidRDefault="004E35F3" w:rsidP="004E35F3"/>
    <w:p w14:paraId="15F68A89" w14:textId="77777777" w:rsidR="004E35F3" w:rsidRPr="005962F3" w:rsidRDefault="004E35F3" w:rsidP="004E35F3">
      <w:pPr>
        <w:pStyle w:val="Nadpis2"/>
      </w:pPr>
      <w:r w:rsidRPr="005962F3">
        <w:t xml:space="preserve">8. Frontend – Leaflet, </w:t>
      </w:r>
      <w:proofErr w:type="spellStart"/>
      <w:r w:rsidRPr="005962F3">
        <w:t>Leaflet.Draw</w:t>
      </w:r>
      <w:proofErr w:type="spellEnd"/>
      <w:r w:rsidRPr="005962F3">
        <w:t>, Chart.js</w:t>
      </w:r>
    </w:p>
    <w:p w14:paraId="2E2D657D" w14:textId="77777777" w:rsidR="004E35F3" w:rsidRPr="005962F3" w:rsidRDefault="004E35F3" w:rsidP="004E35F3">
      <w:r w:rsidRPr="005962F3">
        <w:t xml:space="preserve">Frontend </w:t>
      </w:r>
      <w:proofErr w:type="spellStart"/>
      <w:r w:rsidRPr="005962F3">
        <w:t>tvoří</w:t>
      </w:r>
      <w:proofErr w:type="spellEnd"/>
      <w:r w:rsidRPr="005962F3">
        <w:t xml:space="preserve"> </w:t>
      </w:r>
      <w:proofErr w:type="spellStart"/>
      <w:r w:rsidRPr="005962F3">
        <w:t>interaktivní</w:t>
      </w:r>
      <w:proofErr w:type="spellEnd"/>
      <w:r w:rsidRPr="005962F3">
        <w:t xml:space="preserve"> </w:t>
      </w:r>
      <w:proofErr w:type="spellStart"/>
      <w:r w:rsidRPr="005962F3">
        <w:t>webová</w:t>
      </w:r>
      <w:proofErr w:type="spellEnd"/>
      <w:r w:rsidRPr="005962F3">
        <w:t xml:space="preserve"> </w:t>
      </w:r>
      <w:proofErr w:type="spellStart"/>
      <w:r w:rsidRPr="005962F3">
        <w:t>aplikace</w:t>
      </w:r>
      <w:proofErr w:type="spellEnd"/>
      <w:r w:rsidRPr="005962F3">
        <w:t xml:space="preserve"> </w:t>
      </w:r>
      <w:proofErr w:type="spellStart"/>
      <w:r w:rsidRPr="005962F3">
        <w:t>postavená</w:t>
      </w:r>
      <w:proofErr w:type="spellEnd"/>
      <w:r w:rsidRPr="005962F3">
        <w:t xml:space="preserve"> </w:t>
      </w:r>
      <w:proofErr w:type="spellStart"/>
      <w:r w:rsidRPr="005962F3">
        <w:t>na</w:t>
      </w:r>
      <w:proofErr w:type="spellEnd"/>
      <w:r w:rsidRPr="005962F3">
        <w:t>:</w:t>
      </w:r>
    </w:p>
    <w:p w14:paraId="1E9B3D56" w14:textId="77777777" w:rsidR="004E35F3" w:rsidRPr="005962F3" w:rsidRDefault="004E35F3" w:rsidP="004E35F3">
      <w:pPr>
        <w:numPr>
          <w:ilvl w:val="0"/>
          <w:numId w:val="19"/>
        </w:numPr>
        <w:spacing w:after="160" w:line="278" w:lineRule="auto"/>
      </w:pPr>
      <w:r w:rsidRPr="005962F3">
        <w:rPr>
          <w:b/>
          <w:bCs/>
        </w:rPr>
        <w:t>Leaflet</w:t>
      </w:r>
      <w:r w:rsidRPr="005962F3">
        <w:t xml:space="preserve"> – </w:t>
      </w:r>
      <w:proofErr w:type="spellStart"/>
      <w:r w:rsidRPr="005962F3">
        <w:t>mapový</w:t>
      </w:r>
      <w:proofErr w:type="spellEnd"/>
      <w:r w:rsidRPr="005962F3">
        <w:t xml:space="preserve"> </w:t>
      </w:r>
      <w:proofErr w:type="spellStart"/>
      <w:r w:rsidRPr="005962F3">
        <w:t>klient</w:t>
      </w:r>
      <w:proofErr w:type="spellEnd"/>
      <w:r w:rsidRPr="005962F3">
        <w:t>,</w:t>
      </w:r>
    </w:p>
    <w:p w14:paraId="448CC650" w14:textId="77777777" w:rsidR="004E35F3" w:rsidRPr="005962F3" w:rsidRDefault="004E35F3" w:rsidP="004E35F3">
      <w:pPr>
        <w:numPr>
          <w:ilvl w:val="0"/>
          <w:numId w:val="19"/>
        </w:numPr>
        <w:spacing w:after="160" w:line="278" w:lineRule="auto"/>
      </w:pPr>
      <w:proofErr w:type="spellStart"/>
      <w:r w:rsidRPr="005962F3">
        <w:rPr>
          <w:b/>
          <w:bCs/>
        </w:rPr>
        <w:t>Leaflet.draw</w:t>
      </w:r>
      <w:proofErr w:type="spellEnd"/>
      <w:r w:rsidRPr="005962F3">
        <w:t xml:space="preserve"> – </w:t>
      </w:r>
      <w:proofErr w:type="spellStart"/>
      <w:r w:rsidRPr="005962F3">
        <w:t>kreslení</w:t>
      </w:r>
      <w:proofErr w:type="spellEnd"/>
      <w:r w:rsidRPr="005962F3">
        <w:t xml:space="preserve"> </w:t>
      </w:r>
      <w:proofErr w:type="spellStart"/>
      <w:r w:rsidRPr="005962F3">
        <w:t>polygonů</w:t>
      </w:r>
      <w:proofErr w:type="spellEnd"/>
      <w:r w:rsidRPr="005962F3">
        <w:t xml:space="preserve">, </w:t>
      </w:r>
      <w:proofErr w:type="spellStart"/>
      <w:r w:rsidRPr="005962F3">
        <w:t>editace</w:t>
      </w:r>
      <w:proofErr w:type="spellEnd"/>
      <w:r w:rsidRPr="005962F3">
        <w:t xml:space="preserve"> </w:t>
      </w:r>
      <w:proofErr w:type="spellStart"/>
      <w:r w:rsidRPr="005962F3">
        <w:t>vrcholů</w:t>
      </w:r>
      <w:proofErr w:type="spellEnd"/>
      <w:r w:rsidRPr="005962F3">
        <w:t xml:space="preserve">, </w:t>
      </w:r>
      <w:proofErr w:type="spellStart"/>
      <w:r w:rsidRPr="005962F3">
        <w:t>mazání</w:t>
      </w:r>
      <w:proofErr w:type="spellEnd"/>
      <w:r w:rsidRPr="005962F3">
        <w:t xml:space="preserve"> </w:t>
      </w:r>
      <w:proofErr w:type="spellStart"/>
      <w:r w:rsidRPr="005962F3">
        <w:t>geometrie</w:t>
      </w:r>
      <w:proofErr w:type="spellEnd"/>
      <w:r w:rsidRPr="005962F3">
        <w:t>,</w:t>
      </w:r>
    </w:p>
    <w:p w14:paraId="67A0BC22" w14:textId="77777777" w:rsidR="004E35F3" w:rsidRPr="005962F3" w:rsidRDefault="004E35F3" w:rsidP="004E35F3">
      <w:pPr>
        <w:numPr>
          <w:ilvl w:val="0"/>
          <w:numId w:val="19"/>
        </w:numPr>
        <w:spacing w:after="160" w:line="278" w:lineRule="auto"/>
      </w:pPr>
      <w:r w:rsidRPr="005962F3">
        <w:rPr>
          <w:b/>
          <w:bCs/>
        </w:rPr>
        <w:t>Chart.js</w:t>
      </w:r>
      <w:r w:rsidRPr="005962F3">
        <w:t xml:space="preserve"> – </w:t>
      </w:r>
      <w:proofErr w:type="spellStart"/>
      <w:r w:rsidRPr="005962F3">
        <w:t>výsledné</w:t>
      </w:r>
      <w:proofErr w:type="spellEnd"/>
      <w:r w:rsidRPr="005962F3">
        <w:t xml:space="preserve"> </w:t>
      </w:r>
      <w:proofErr w:type="spellStart"/>
      <w:r w:rsidRPr="005962F3">
        <w:t>grafy</w:t>
      </w:r>
      <w:proofErr w:type="spellEnd"/>
      <w:r w:rsidRPr="005962F3">
        <w:t xml:space="preserve"> </w:t>
      </w:r>
      <w:proofErr w:type="spellStart"/>
      <w:r w:rsidRPr="005962F3">
        <w:t>hodnot</w:t>
      </w:r>
      <w:proofErr w:type="spellEnd"/>
      <w:r w:rsidRPr="005962F3">
        <w:t xml:space="preserve"> </w:t>
      </w:r>
      <w:proofErr w:type="spellStart"/>
      <w:r w:rsidRPr="005962F3">
        <w:t>indexů</w:t>
      </w:r>
      <w:proofErr w:type="spellEnd"/>
      <w:r w:rsidRPr="005962F3">
        <w:t>,</w:t>
      </w:r>
    </w:p>
    <w:p w14:paraId="1C5E52B9" w14:textId="77777777" w:rsidR="004E35F3" w:rsidRPr="005962F3" w:rsidRDefault="004E35F3" w:rsidP="004E35F3">
      <w:pPr>
        <w:numPr>
          <w:ilvl w:val="0"/>
          <w:numId w:val="19"/>
        </w:numPr>
        <w:spacing w:after="160" w:line="278" w:lineRule="auto"/>
      </w:pPr>
      <w:r w:rsidRPr="005962F3">
        <w:rPr>
          <w:b/>
          <w:bCs/>
        </w:rPr>
        <w:t>vanilla JavaScript</w:t>
      </w:r>
      <w:r w:rsidRPr="005962F3">
        <w:t xml:space="preserve"> – UI </w:t>
      </w:r>
      <w:proofErr w:type="spellStart"/>
      <w:r w:rsidRPr="005962F3">
        <w:t>logika</w:t>
      </w:r>
      <w:proofErr w:type="spellEnd"/>
      <w:r w:rsidRPr="005962F3">
        <w:t xml:space="preserve">, </w:t>
      </w:r>
      <w:proofErr w:type="spellStart"/>
      <w:r w:rsidRPr="005962F3">
        <w:t>načítání</w:t>
      </w:r>
      <w:proofErr w:type="spellEnd"/>
      <w:r w:rsidRPr="005962F3">
        <w:t xml:space="preserve"> </w:t>
      </w:r>
      <w:proofErr w:type="spellStart"/>
      <w:r w:rsidRPr="005962F3">
        <w:t>dat</w:t>
      </w:r>
      <w:proofErr w:type="spellEnd"/>
      <w:r w:rsidRPr="005962F3">
        <w:t>, rendering.</w:t>
      </w:r>
    </w:p>
    <w:p w14:paraId="69984C09" w14:textId="77777777" w:rsidR="004E35F3" w:rsidRPr="005962F3" w:rsidRDefault="004E35F3" w:rsidP="004E35F3">
      <w:pPr>
        <w:rPr>
          <w:b/>
          <w:bCs/>
        </w:rPr>
      </w:pPr>
      <w:proofErr w:type="spellStart"/>
      <w:r w:rsidRPr="005962F3">
        <w:rPr>
          <w:b/>
          <w:bCs/>
        </w:rPr>
        <w:t>Funkce</w:t>
      </w:r>
      <w:proofErr w:type="spellEnd"/>
      <w:r w:rsidRPr="005962F3">
        <w:rPr>
          <w:b/>
          <w:bCs/>
        </w:rPr>
        <w:t xml:space="preserve"> pro </w:t>
      </w:r>
      <w:proofErr w:type="spellStart"/>
      <w:r w:rsidRPr="005962F3">
        <w:rPr>
          <w:b/>
          <w:bCs/>
        </w:rPr>
        <w:t>kreslení</w:t>
      </w:r>
      <w:proofErr w:type="spellEnd"/>
      <w:r w:rsidRPr="005962F3">
        <w:rPr>
          <w:b/>
          <w:bCs/>
        </w:rPr>
        <w:t xml:space="preserve"> </w:t>
      </w:r>
      <w:proofErr w:type="spellStart"/>
      <w:r w:rsidRPr="005962F3">
        <w:rPr>
          <w:b/>
          <w:bCs/>
        </w:rPr>
        <w:t>polygonu</w:t>
      </w:r>
      <w:proofErr w:type="spellEnd"/>
      <w:r w:rsidRPr="005962F3">
        <w:rPr>
          <w:b/>
          <w:bCs/>
        </w:rPr>
        <w:t>:</w:t>
      </w:r>
    </w:p>
    <w:p w14:paraId="12A9E464" w14:textId="77777777" w:rsidR="004E35F3" w:rsidRPr="005962F3" w:rsidRDefault="004E35F3" w:rsidP="004E35F3">
      <w:pPr>
        <w:numPr>
          <w:ilvl w:val="0"/>
          <w:numId w:val="20"/>
        </w:numPr>
        <w:spacing w:after="160" w:line="278" w:lineRule="auto"/>
      </w:pPr>
      <w:proofErr w:type="spellStart"/>
      <w:r w:rsidRPr="005962F3">
        <w:t>uživatel</w:t>
      </w:r>
      <w:proofErr w:type="spellEnd"/>
      <w:r w:rsidRPr="005962F3">
        <w:t xml:space="preserve"> </w:t>
      </w:r>
      <w:proofErr w:type="spellStart"/>
      <w:r w:rsidRPr="005962F3">
        <w:t>může</w:t>
      </w:r>
      <w:proofErr w:type="spellEnd"/>
      <w:r w:rsidRPr="005962F3">
        <w:t xml:space="preserve"> </w:t>
      </w:r>
      <w:proofErr w:type="spellStart"/>
      <w:r w:rsidRPr="005962F3">
        <w:t>nakreslit</w:t>
      </w:r>
      <w:proofErr w:type="spellEnd"/>
      <w:r w:rsidRPr="005962F3">
        <w:t xml:space="preserve"> polygon,</w:t>
      </w:r>
    </w:p>
    <w:p w14:paraId="1AAB921E" w14:textId="77777777" w:rsidR="004E35F3" w:rsidRPr="005962F3" w:rsidRDefault="004E35F3" w:rsidP="004E35F3">
      <w:pPr>
        <w:numPr>
          <w:ilvl w:val="0"/>
          <w:numId w:val="20"/>
        </w:numPr>
        <w:spacing w:after="160" w:line="278" w:lineRule="auto"/>
      </w:pPr>
      <w:r w:rsidRPr="005962F3">
        <w:t xml:space="preserve">polygon je </w:t>
      </w:r>
      <w:proofErr w:type="spellStart"/>
      <w:r w:rsidRPr="005962F3">
        <w:t>uložen</w:t>
      </w:r>
      <w:proofErr w:type="spellEnd"/>
      <w:r w:rsidRPr="005962F3">
        <w:t xml:space="preserve"> do </w:t>
      </w:r>
      <w:proofErr w:type="spellStart"/>
      <w:proofErr w:type="gramStart"/>
      <w:r w:rsidRPr="005962F3">
        <w:t>state.customPolygon</w:t>
      </w:r>
      <w:proofErr w:type="spellEnd"/>
      <w:proofErr w:type="gramEnd"/>
      <w:r w:rsidRPr="005962F3">
        <w:t>,</w:t>
      </w:r>
    </w:p>
    <w:p w14:paraId="43114ECF" w14:textId="77777777" w:rsidR="004E35F3" w:rsidRPr="005962F3" w:rsidRDefault="004E35F3" w:rsidP="004E35F3">
      <w:pPr>
        <w:numPr>
          <w:ilvl w:val="0"/>
          <w:numId w:val="20"/>
        </w:numPr>
        <w:spacing w:after="160" w:line="278" w:lineRule="auto"/>
      </w:pPr>
      <w:r w:rsidRPr="005962F3">
        <w:t xml:space="preserve">po </w:t>
      </w:r>
      <w:proofErr w:type="spellStart"/>
      <w:r w:rsidRPr="005962F3">
        <w:t>změně</w:t>
      </w:r>
      <w:proofErr w:type="spellEnd"/>
      <w:r w:rsidRPr="005962F3">
        <w:t xml:space="preserve"> </w:t>
      </w:r>
      <w:proofErr w:type="spellStart"/>
      <w:r w:rsidRPr="005962F3">
        <w:t>polygonu</w:t>
      </w:r>
      <w:proofErr w:type="spellEnd"/>
      <w:r w:rsidRPr="005962F3">
        <w:t xml:space="preserve"> se </w:t>
      </w:r>
      <w:proofErr w:type="spellStart"/>
      <w:r w:rsidRPr="005962F3">
        <w:t>starý</w:t>
      </w:r>
      <w:proofErr w:type="spellEnd"/>
      <w:r w:rsidRPr="005962F3">
        <w:t xml:space="preserve"> </w:t>
      </w:r>
      <w:proofErr w:type="spellStart"/>
      <w:r w:rsidRPr="005962F3">
        <w:t>smaže</w:t>
      </w:r>
      <w:proofErr w:type="spellEnd"/>
      <w:r w:rsidRPr="005962F3">
        <w:t xml:space="preserve"> (clean logic),</w:t>
      </w:r>
    </w:p>
    <w:p w14:paraId="0A0920BC" w14:textId="77777777" w:rsidR="004E35F3" w:rsidRDefault="004E35F3" w:rsidP="004E35F3">
      <w:pPr>
        <w:numPr>
          <w:ilvl w:val="0"/>
          <w:numId w:val="20"/>
        </w:numPr>
        <w:spacing w:after="160" w:line="278" w:lineRule="auto"/>
      </w:pPr>
      <w:r w:rsidRPr="005962F3">
        <w:t xml:space="preserve">polygon se </w:t>
      </w:r>
      <w:proofErr w:type="spellStart"/>
      <w:r w:rsidRPr="005962F3">
        <w:t>odešle</w:t>
      </w:r>
      <w:proofErr w:type="spellEnd"/>
      <w:r w:rsidRPr="005962F3">
        <w:t xml:space="preserve"> </w:t>
      </w:r>
      <w:proofErr w:type="spellStart"/>
      <w:r w:rsidRPr="005962F3">
        <w:t>backendu</w:t>
      </w:r>
      <w:proofErr w:type="spellEnd"/>
      <w:r w:rsidRPr="005962F3">
        <w:t xml:space="preserve"> </w:t>
      </w:r>
      <w:proofErr w:type="spellStart"/>
      <w:r w:rsidRPr="005962F3">
        <w:t>jako</w:t>
      </w:r>
      <w:proofErr w:type="spellEnd"/>
      <w:r w:rsidRPr="005962F3">
        <w:t xml:space="preserve"> </w:t>
      </w:r>
      <w:proofErr w:type="spellStart"/>
      <w:r w:rsidRPr="005962F3">
        <w:t>GeoJSON</w:t>
      </w:r>
      <w:proofErr w:type="spellEnd"/>
      <w:r w:rsidRPr="005962F3">
        <w:t>.</w:t>
      </w:r>
    </w:p>
    <w:p w14:paraId="1B39955B" w14:textId="77777777" w:rsidR="004E35F3" w:rsidRPr="005962F3" w:rsidRDefault="004E35F3" w:rsidP="004E35F3">
      <w:r w:rsidRPr="005962F3">
        <w:rPr>
          <w:noProof/>
        </w:rPr>
        <w:lastRenderedPageBreak/>
        <w:drawing>
          <wp:inline distT="0" distB="0" distL="0" distR="0" wp14:anchorId="54FDDD61" wp14:editId="03F77EFF">
            <wp:extent cx="4886219" cy="3895725"/>
            <wp:effectExtent l="0" t="0" r="0" b="0"/>
            <wp:docPr id="958720899" name="Obrázek 1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20899" name="Obrázek 1" descr="A screenshot of a map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0737" cy="389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37B5C" w14:textId="77777777" w:rsidR="004E35F3" w:rsidRPr="005962F3" w:rsidRDefault="004E35F3" w:rsidP="004E35F3">
      <w:pPr>
        <w:rPr>
          <w:b/>
          <w:bCs/>
        </w:rPr>
      </w:pPr>
      <w:proofErr w:type="spellStart"/>
      <w:r w:rsidRPr="005962F3">
        <w:rPr>
          <w:b/>
          <w:bCs/>
        </w:rPr>
        <w:t>Funkce</w:t>
      </w:r>
      <w:proofErr w:type="spellEnd"/>
      <w:r w:rsidRPr="005962F3">
        <w:rPr>
          <w:b/>
          <w:bCs/>
        </w:rPr>
        <w:t xml:space="preserve"> UI:</w:t>
      </w:r>
    </w:p>
    <w:p w14:paraId="6B402DD8" w14:textId="77777777" w:rsidR="004E35F3" w:rsidRPr="005962F3" w:rsidRDefault="004E35F3" w:rsidP="004E35F3">
      <w:pPr>
        <w:numPr>
          <w:ilvl w:val="0"/>
          <w:numId w:val="21"/>
        </w:numPr>
        <w:spacing w:after="160" w:line="278" w:lineRule="auto"/>
      </w:pPr>
      <w:proofErr w:type="spellStart"/>
      <w:r w:rsidRPr="005962F3">
        <w:t>seznam</w:t>
      </w:r>
      <w:proofErr w:type="spellEnd"/>
      <w:r w:rsidRPr="005962F3">
        <w:t xml:space="preserve"> ORP a CHKO </w:t>
      </w:r>
      <w:proofErr w:type="spellStart"/>
      <w:r w:rsidRPr="005962F3">
        <w:t>načtený</w:t>
      </w:r>
      <w:proofErr w:type="spellEnd"/>
      <w:r w:rsidRPr="005962F3">
        <w:t xml:space="preserve"> </w:t>
      </w:r>
      <w:proofErr w:type="spellStart"/>
      <w:r w:rsidRPr="005962F3">
        <w:t>přes</w:t>
      </w:r>
      <w:proofErr w:type="spellEnd"/>
      <w:r w:rsidRPr="005962F3">
        <w:t xml:space="preserve"> </w:t>
      </w:r>
      <w:proofErr w:type="spellStart"/>
      <w:r w:rsidRPr="005962F3">
        <w:t>pg_featureserv</w:t>
      </w:r>
      <w:proofErr w:type="spellEnd"/>
      <w:r w:rsidRPr="005962F3">
        <w:t>,</w:t>
      </w:r>
    </w:p>
    <w:p w14:paraId="182BA4DE" w14:textId="77777777" w:rsidR="004E35F3" w:rsidRPr="005962F3" w:rsidRDefault="004E35F3" w:rsidP="004E35F3">
      <w:pPr>
        <w:numPr>
          <w:ilvl w:val="0"/>
          <w:numId w:val="21"/>
        </w:numPr>
        <w:spacing w:after="160" w:line="278" w:lineRule="auto"/>
      </w:pPr>
      <w:proofErr w:type="spellStart"/>
      <w:r w:rsidRPr="005962F3">
        <w:t>výběr</w:t>
      </w:r>
      <w:proofErr w:type="spellEnd"/>
      <w:r w:rsidRPr="005962F3">
        <w:t xml:space="preserve"> </w:t>
      </w:r>
      <w:proofErr w:type="spellStart"/>
      <w:r w:rsidRPr="005962F3">
        <w:t>klimatického</w:t>
      </w:r>
      <w:proofErr w:type="spellEnd"/>
      <w:r w:rsidRPr="005962F3">
        <w:t xml:space="preserve"> </w:t>
      </w:r>
      <w:proofErr w:type="spellStart"/>
      <w:r w:rsidRPr="005962F3">
        <w:t>normálu</w:t>
      </w:r>
      <w:proofErr w:type="spellEnd"/>
      <w:r w:rsidRPr="005962F3">
        <w:t>,</w:t>
      </w:r>
    </w:p>
    <w:p w14:paraId="5D60939E" w14:textId="77777777" w:rsidR="004E35F3" w:rsidRPr="005962F3" w:rsidRDefault="004E35F3" w:rsidP="004E35F3">
      <w:pPr>
        <w:numPr>
          <w:ilvl w:val="0"/>
          <w:numId w:val="21"/>
        </w:numPr>
        <w:spacing w:after="160" w:line="278" w:lineRule="auto"/>
      </w:pPr>
      <w:proofErr w:type="spellStart"/>
      <w:r w:rsidRPr="005962F3">
        <w:t>výběr</w:t>
      </w:r>
      <w:proofErr w:type="spellEnd"/>
      <w:r w:rsidRPr="005962F3">
        <w:t xml:space="preserve"> </w:t>
      </w:r>
      <w:proofErr w:type="spellStart"/>
      <w:r w:rsidRPr="005962F3">
        <w:t>ukazatele</w:t>
      </w:r>
      <w:proofErr w:type="spellEnd"/>
      <w:r w:rsidRPr="005962F3">
        <w:t>,</w:t>
      </w:r>
    </w:p>
    <w:p w14:paraId="5D0BEC5D" w14:textId="77777777" w:rsidR="004E35F3" w:rsidRPr="005962F3" w:rsidRDefault="004E35F3" w:rsidP="004E35F3">
      <w:pPr>
        <w:numPr>
          <w:ilvl w:val="0"/>
          <w:numId w:val="21"/>
        </w:numPr>
        <w:spacing w:after="160" w:line="278" w:lineRule="auto"/>
      </w:pPr>
      <w:proofErr w:type="spellStart"/>
      <w:r w:rsidRPr="005962F3">
        <w:t>tabulka</w:t>
      </w:r>
      <w:proofErr w:type="spellEnd"/>
      <w:r w:rsidRPr="005962F3">
        <w:t xml:space="preserve"> </w:t>
      </w:r>
      <w:proofErr w:type="spellStart"/>
      <w:r w:rsidRPr="005962F3">
        <w:t>normálů</w:t>
      </w:r>
      <w:proofErr w:type="spellEnd"/>
      <w:r w:rsidRPr="005962F3">
        <w:t>,</w:t>
      </w:r>
    </w:p>
    <w:p w14:paraId="2D778F11" w14:textId="77777777" w:rsidR="004E35F3" w:rsidRPr="005962F3" w:rsidRDefault="004E35F3" w:rsidP="004E35F3">
      <w:pPr>
        <w:numPr>
          <w:ilvl w:val="0"/>
          <w:numId w:val="21"/>
        </w:numPr>
        <w:spacing w:after="160" w:line="278" w:lineRule="auto"/>
      </w:pPr>
      <w:proofErr w:type="spellStart"/>
      <w:r w:rsidRPr="005962F3">
        <w:t>graf</w:t>
      </w:r>
      <w:proofErr w:type="spellEnd"/>
      <w:r w:rsidRPr="005962F3">
        <w:t xml:space="preserve"> </w:t>
      </w:r>
      <w:proofErr w:type="spellStart"/>
      <w:r w:rsidRPr="005962F3">
        <w:t>vývoje</w:t>
      </w:r>
      <w:proofErr w:type="spellEnd"/>
      <w:r w:rsidRPr="005962F3">
        <w:t xml:space="preserve"> </w:t>
      </w:r>
      <w:proofErr w:type="spellStart"/>
      <w:r w:rsidRPr="005962F3">
        <w:t>indexu</w:t>
      </w:r>
      <w:proofErr w:type="spellEnd"/>
      <w:r w:rsidRPr="005962F3">
        <w:t>,</w:t>
      </w:r>
    </w:p>
    <w:p w14:paraId="5EB84C80" w14:textId="77777777" w:rsidR="004E35F3" w:rsidRPr="005962F3" w:rsidRDefault="004E35F3" w:rsidP="004E35F3">
      <w:pPr>
        <w:numPr>
          <w:ilvl w:val="0"/>
          <w:numId w:val="21"/>
        </w:numPr>
        <w:spacing w:after="160" w:line="278" w:lineRule="auto"/>
      </w:pPr>
      <w:r w:rsidRPr="005962F3">
        <w:t>export do CSV.</w:t>
      </w:r>
    </w:p>
    <w:p w14:paraId="5F5BB5B9" w14:textId="65B51460" w:rsidR="004E35F3" w:rsidRPr="005962F3" w:rsidRDefault="004E35F3" w:rsidP="00C9128E">
      <w:pPr>
        <w:pStyle w:val="Nadpis2"/>
      </w:pPr>
    </w:p>
    <w:p w14:paraId="5C575146" w14:textId="77777777" w:rsidR="004E35F3" w:rsidRPr="005962F3" w:rsidRDefault="004E35F3" w:rsidP="00C9128E">
      <w:pPr>
        <w:pStyle w:val="Nadpis2"/>
      </w:pPr>
      <w:r w:rsidRPr="005962F3">
        <w:t xml:space="preserve">9. </w:t>
      </w:r>
      <w:proofErr w:type="spellStart"/>
      <w:r w:rsidRPr="005962F3">
        <w:t>Metodika</w:t>
      </w:r>
      <w:proofErr w:type="spellEnd"/>
      <w:r w:rsidRPr="005962F3">
        <w:t xml:space="preserve"> </w:t>
      </w:r>
      <w:proofErr w:type="spellStart"/>
      <w:r w:rsidRPr="005962F3">
        <w:t>výpočtu</w:t>
      </w:r>
      <w:proofErr w:type="spellEnd"/>
      <w:r w:rsidRPr="005962F3">
        <w:t xml:space="preserve"> </w:t>
      </w:r>
      <w:proofErr w:type="spellStart"/>
      <w:r w:rsidRPr="005962F3">
        <w:t>klimatických</w:t>
      </w:r>
      <w:proofErr w:type="spellEnd"/>
      <w:r w:rsidRPr="005962F3">
        <w:t xml:space="preserve"> </w:t>
      </w:r>
      <w:proofErr w:type="spellStart"/>
      <w:r w:rsidRPr="005962F3">
        <w:t>ukazatelů</w:t>
      </w:r>
      <w:proofErr w:type="spellEnd"/>
    </w:p>
    <w:p w14:paraId="1CD5C6D2" w14:textId="77777777" w:rsidR="004E35F3" w:rsidRPr="005962F3" w:rsidRDefault="004E35F3" w:rsidP="00C9128E">
      <w:pPr>
        <w:pStyle w:val="Nadpis2"/>
      </w:pPr>
      <w:r w:rsidRPr="005962F3">
        <w:t xml:space="preserve">9.1 De </w:t>
      </w:r>
      <w:proofErr w:type="spellStart"/>
      <w:r w:rsidRPr="005962F3">
        <w:t>Martonne</w:t>
      </w:r>
      <w:proofErr w:type="spellEnd"/>
      <w:r w:rsidRPr="005962F3">
        <w:t xml:space="preserve"> aridity index</w:t>
      </w:r>
    </w:p>
    <w:p w14:paraId="50391857" w14:textId="77777777" w:rsidR="004E35F3" w:rsidRPr="005962F3" w:rsidRDefault="004E35F3" w:rsidP="004E35F3">
      <w:proofErr w:type="spellStart"/>
      <w:r w:rsidRPr="005962F3">
        <w:t>Vzorec</w:t>
      </w:r>
      <w:proofErr w:type="spellEnd"/>
      <w:r w:rsidRPr="005962F3">
        <w:t xml:space="preserve"> (indexy.pdf</w:t>
      </w:r>
      <w:proofErr w:type="gramStart"/>
      <w:r w:rsidRPr="005962F3">
        <w:t>) :</w:t>
      </w:r>
      <w:proofErr w:type="gramEnd"/>
    </w:p>
    <w:p w14:paraId="3967A855" w14:textId="77777777" w:rsidR="004E35F3" w:rsidRPr="005962F3" w:rsidRDefault="004E35F3" w:rsidP="004E35F3">
      <m:oMathPara>
        <m:oMath>
          <m:r>
            <w:rPr>
              <w:rFonts w:ascii="Cambria Math" w:hAnsi="Cambria Math"/>
            </w:rPr>
            <m:t>AI=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T+10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58B19FD7" w14:textId="77777777" w:rsidR="004E35F3" w:rsidRPr="005962F3" w:rsidRDefault="004E35F3" w:rsidP="004E35F3">
      <w:proofErr w:type="spellStart"/>
      <w:r w:rsidRPr="005962F3">
        <w:t>kde</w:t>
      </w:r>
      <w:proofErr w:type="spellEnd"/>
      <w:r w:rsidRPr="005962F3">
        <w:t xml:space="preserve"> T = </w:t>
      </w:r>
      <w:proofErr w:type="spellStart"/>
      <w:r w:rsidRPr="005962F3">
        <w:t>průměrná</w:t>
      </w:r>
      <w:proofErr w:type="spellEnd"/>
      <w:r w:rsidRPr="005962F3">
        <w:t xml:space="preserve"> </w:t>
      </w:r>
      <w:proofErr w:type="spellStart"/>
      <w:r w:rsidRPr="005962F3">
        <w:t>roční</w:t>
      </w:r>
      <w:proofErr w:type="spellEnd"/>
      <w:r w:rsidRPr="005962F3">
        <w:t xml:space="preserve"> </w:t>
      </w:r>
      <w:proofErr w:type="spellStart"/>
      <w:r w:rsidRPr="005962F3">
        <w:t>teplota</w:t>
      </w:r>
      <w:proofErr w:type="spellEnd"/>
      <w:r w:rsidRPr="005962F3">
        <w:t xml:space="preserve">, R = </w:t>
      </w:r>
      <w:proofErr w:type="spellStart"/>
      <w:r w:rsidRPr="005962F3">
        <w:t>roční</w:t>
      </w:r>
      <w:proofErr w:type="spellEnd"/>
      <w:r w:rsidRPr="005962F3">
        <w:t xml:space="preserve"> </w:t>
      </w:r>
      <w:proofErr w:type="spellStart"/>
      <w:r w:rsidRPr="005962F3">
        <w:t>úhrn</w:t>
      </w:r>
      <w:proofErr w:type="spellEnd"/>
      <w:r w:rsidRPr="005962F3">
        <w:t xml:space="preserve"> </w:t>
      </w:r>
      <w:proofErr w:type="spellStart"/>
      <w:r w:rsidRPr="005962F3">
        <w:t>srážek</w:t>
      </w:r>
      <w:proofErr w:type="spellEnd"/>
      <w:r w:rsidRPr="005962F3">
        <w:t>.</w:t>
      </w:r>
    </w:p>
    <w:p w14:paraId="314DE894" w14:textId="77777777" w:rsidR="004E35F3" w:rsidRPr="005962F3" w:rsidRDefault="004E35F3" w:rsidP="004E35F3">
      <w:proofErr w:type="spellStart"/>
      <w:r w:rsidRPr="005962F3">
        <w:t>Implementováno</w:t>
      </w:r>
      <w:proofErr w:type="spellEnd"/>
      <w:r w:rsidRPr="005962F3">
        <w:t xml:space="preserve"> v compute.js </w:t>
      </w:r>
      <w:proofErr w:type="spellStart"/>
      <w:r w:rsidRPr="005962F3">
        <w:t>funkcí</w:t>
      </w:r>
      <w:proofErr w:type="spellEnd"/>
      <w:r w:rsidRPr="005962F3">
        <w:t xml:space="preserve"> </w:t>
      </w:r>
      <w:proofErr w:type="spellStart"/>
      <w:proofErr w:type="gramStart"/>
      <w:r w:rsidRPr="005962F3">
        <w:t>deMartonne</w:t>
      </w:r>
      <w:proofErr w:type="spellEnd"/>
      <w:r w:rsidRPr="005962F3">
        <w:t>(</w:t>
      </w:r>
      <w:proofErr w:type="gramEnd"/>
      <w:r w:rsidRPr="005962F3">
        <w:t>).</w:t>
      </w:r>
    </w:p>
    <w:p w14:paraId="14E037B5" w14:textId="08BEF939" w:rsidR="004E35F3" w:rsidRDefault="004E35F3" w:rsidP="004E35F3"/>
    <w:p w14:paraId="3EB421FE" w14:textId="77777777" w:rsidR="004E35F3" w:rsidRDefault="004E35F3" w:rsidP="004E35F3"/>
    <w:p w14:paraId="61CF3870" w14:textId="77777777" w:rsidR="004E35F3" w:rsidRPr="005962F3" w:rsidRDefault="004E35F3" w:rsidP="004E35F3"/>
    <w:p w14:paraId="78C5C83B" w14:textId="77777777" w:rsidR="004E35F3" w:rsidRPr="00C9128E" w:rsidRDefault="004E35F3" w:rsidP="00C9128E">
      <w:pPr>
        <w:pStyle w:val="Nadpis2"/>
      </w:pPr>
      <w:r w:rsidRPr="00C9128E">
        <w:t xml:space="preserve">9.2 </w:t>
      </w:r>
      <w:proofErr w:type="spellStart"/>
      <w:r w:rsidRPr="00C9128E">
        <w:t>Potenciální</w:t>
      </w:r>
      <w:proofErr w:type="spellEnd"/>
      <w:r w:rsidRPr="00C9128E">
        <w:t xml:space="preserve"> </w:t>
      </w:r>
      <w:proofErr w:type="spellStart"/>
      <w:r w:rsidRPr="00C9128E">
        <w:t>evapotranspirace</w:t>
      </w:r>
      <w:proofErr w:type="spellEnd"/>
      <w:r w:rsidRPr="00C9128E">
        <w:t xml:space="preserve"> – Thornthwaite</w:t>
      </w:r>
    </w:p>
    <w:p w14:paraId="569F8973" w14:textId="77777777" w:rsidR="004E35F3" w:rsidRPr="005962F3" w:rsidRDefault="00000000" w:rsidP="004E35F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1.514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I=∑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a=(0.0675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+7.71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+1792I+47239)⋅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-5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PET=16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I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168F118" w14:textId="77777777" w:rsidR="004E35F3" w:rsidRPr="005962F3" w:rsidRDefault="004E35F3" w:rsidP="004E35F3">
      <w:proofErr w:type="spellStart"/>
      <w:r w:rsidRPr="005962F3">
        <w:t>Implementováno</w:t>
      </w:r>
      <w:proofErr w:type="spellEnd"/>
      <w:r w:rsidRPr="005962F3">
        <w:t xml:space="preserve"> v compute.js </w:t>
      </w:r>
      <w:proofErr w:type="spellStart"/>
      <w:r w:rsidRPr="005962F3">
        <w:t>funkcí</w:t>
      </w:r>
      <w:proofErr w:type="spellEnd"/>
      <w:r w:rsidRPr="005962F3">
        <w:t xml:space="preserve"> </w:t>
      </w:r>
      <w:proofErr w:type="spellStart"/>
      <w:proofErr w:type="gramStart"/>
      <w:r w:rsidRPr="005962F3">
        <w:t>petThornthwaite</w:t>
      </w:r>
      <w:proofErr w:type="spellEnd"/>
      <w:r w:rsidRPr="005962F3">
        <w:t>(</w:t>
      </w:r>
      <w:proofErr w:type="gramEnd"/>
      <w:r w:rsidRPr="005962F3">
        <w:t>).</w:t>
      </w:r>
    </w:p>
    <w:p w14:paraId="71F60A45" w14:textId="5FA77C9B" w:rsidR="004E35F3" w:rsidRPr="005962F3" w:rsidRDefault="004E35F3" w:rsidP="004E35F3"/>
    <w:p w14:paraId="06F4F022" w14:textId="77777777" w:rsidR="004E35F3" w:rsidRPr="005962F3" w:rsidRDefault="004E35F3" w:rsidP="004E35F3">
      <w:pPr>
        <w:pStyle w:val="Nadpis2"/>
      </w:pPr>
      <w:r w:rsidRPr="005962F3">
        <w:t xml:space="preserve">10. Workflow </w:t>
      </w:r>
      <w:proofErr w:type="spellStart"/>
      <w:r w:rsidRPr="005962F3">
        <w:t>aplikace</w:t>
      </w:r>
      <w:proofErr w:type="spellEnd"/>
      <w:r w:rsidRPr="005962F3">
        <w:t xml:space="preserve"> (UI → Backend → DB)</w:t>
      </w:r>
    </w:p>
    <w:p w14:paraId="7DACED96" w14:textId="77777777" w:rsidR="004E35F3" w:rsidRPr="00C9128E" w:rsidRDefault="004E35F3" w:rsidP="004E35F3">
      <w:r w:rsidRPr="00C9128E">
        <w:t xml:space="preserve">1. </w:t>
      </w:r>
      <w:proofErr w:type="spellStart"/>
      <w:r w:rsidRPr="00C9128E">
        <w:t>Uživatel</w:t>
      </w:r>
      <w:proofErr w:type="spellEnd"/>
      <w:r w:rsidRPr="00C9128E">
        <w:t xml:space="preserve"> </w:t>
      </w:r>
      <w:proofErr w:type="spellStart"/>
      <w:r w:rsidRPr="00C9128E">
        <w:t>vybere</w:t>
      </w:r>
      <w:proofErr w:type="spellEnd"/>
      <w:r w:rsidRPr="00C9128E">
        <w:t xml:space="preserve"> ORP/CHKO </w:t>
      </w:r>
      <w:proofErr w:type="spellStart"/>
      <w:r w:rsidRPr="00C9128E">
        <w:t>nebo</w:t>
      </w:r>
      <w:proofErr w:type="spellEnd"/>
      <w:r w:rsidRPr="00C9128E">
        <w:t xml:space="preserve"> </w:t>
      </w:r>
      <w:proofErr w:type="spellStart"/>
      <w:r w:rsidRPr="00C9128E">
        <w:t>nakreslí</w:t>
      </w:r>
      <w:proofErr w:type="spellEnd"/>
      <w:r w:rsidRPr="00C9128E">
        <w:t xml:space="preserve"> polygon.</w:t>
      </w:r>
    </w:p>
    <w:p w14:paraId="6E239E42" w14:textId="77777777" w:rsidR="004E35F3" w:rsidRPr="00C9128E" w:rsidRDefault="004E35F3" w:rsidP="004E35F3">
      <w:r w:rsidRPr="00C9128E">
        <w:t xml:space="preserve">2. UI </w:t>
      </w:r>
      <w:proofErr w:type="spellStart"/>
      <w:r w:rsidRPr="00C9128E">
        <w:t>předá</w:t>
      </w:r>
      <w:proofErr w:type="spellEnd"/>
      <w:r w:rsidRPr="00C9128E">
        <w:t xml:space="preserve"> </w:t>
      </w:r>
      <w:proofErr w:type="spellStart"/>
      <w:r w:rsidRPr="00C9128E">
        <w:t>geometrii</w:t>
      </w:r>
      <w:proofErr w:type="spellEnd"/>
      <w:r w:rsidRPr="00C9128E">
        <w:t xml:space="preserve"> </w:t>
      </w:r>
      <w:proofErr w:type="spellStart"/>
      <w:r w:rsidRPr="00C9128E">
        <w:t>backendu</w:t>
      </w:r>
      <w:proofErr w:type="spellEnd"/>
      <w:r w:rsidRPr="00C9128E">
        <w:t>.</w:t>
      </w:r>
    </w:p>
    <w:p w14:paraId="677B3319" w14:textId="77777777" w:rsidR="004E35F3" w:rsidRPr="00C9128E" w:rsidRDefault="004E35F3" w:rsidP="004E35F3">
      <w:r w:rsidRPr="00C9128E">
        <w:t xml:space="preserve">3. Backend </w:t>
      </w:r>
      <w:proofErr w:type="spellStart"/>
      <w:r w:rsidRPr="00C9128E">
        <w:t>provede</w:t>
      </w:r>
      <w:proofErr w:type="spellEnd"/>
      <w:r w:rsidRPr="00C9128E">
        <w:t xml:space="preserve"> </w:t>
      </w:r>
      <w:proofErr w:type="spellStart"/>
      <w:r w:rsidRPr="00C9128E">
        <w:t>PostGIS</w:t>
      </w:r>
      <w:proofErr w:type="spellEnd"/>
      <w:r w:rsidRPr="00C9128E">
        <w:t xml:space="preserve"> </w:t>
      </w:r>
      <w:proofErr w:type="spellStart"/>
      <w:r w:rsidRPr="00C9128E">
        <w:t>dotaz</w:t>
      </w:r>
      <w:proofErr w:type="spellEnd"/>
      <w:r w:rsidRPr="00C9128E">
        <w:t>:</w:t>
      </w:r>
    </w:p>
    <w:p w14:paraId="7C644049" w14:textId="77777777" w:rsidR="004E35F3" w:rsidRPr="00C9128E" w:rsidRDefault="004E35F3" w:rsidP="004E35F3">
      <w:pPr>
        <w:numPr>
          <w:ilvl w:val="0"/>
          <w:numId w:val="22"/>
        </w:numPr>
        <w:spacing w:after="160" w:line="278" w:lineRule="auto"/>
      </w:pPr>
      <w:proofErr w:type="spellStart"/>
      <w:r w:rsidRPr="00C9128E">
        <w:t>ST_Within</w:t>
      </w:r>
      <w:proofErr w:type="spellEnd"/>
      <w:r w:rsidRPr="00C9128E">
        <w:t xml:space="preserve"> pro ORP/CHKO,</w:t>
      </w:r>
    </w:p>
    <w:p w14:paraId="2D033A8A" w14:textId="77777777" w:rsidR="004E35F3" w:rsidRPr="00C9128E" w:rsidRDefault="004E35F3" w:rsidP="004E35F3">
      <w:pPr>
        <w:numPr>
          <w:ilvl w:val="0"/>
          <w:numId w:val="22"/>
        </w:numPr>
        <w:spacing w:after="160" w:line="278" w:lineRule="auto"/>
      </w:pPr>
      <w:proofErr w:type="spellStart"/>
      <w:r w:rsidRPr="00C9128E">
        <w:t>ST_Intersects</w:t>
      </w:r>
      <w:proofErr w:type="spellEnd"/>
      <w:r w:rsidRPr="00C9128E">
        <w:t xml:space="preserve"> pro </w:t>
      </w:r>
      <w:proofErr w:type="spellStart"/>
      <w:r w:rsidRPr="00C9128E">
        <w:t>vlastní</w:t>
      </w:r>
      <w:proofErr w:type="spellEnd"/>
      <w:r w:rsidRPr="00C9128E">
        <w:t xml:space="preserve"> polygon.</w:t>
      </w:r>
    </w:p>
    <w:p w14:paraId="6FE98A16" w14:textId="77777777" w:rsidR="004E35F3" w:rsidRPr="00C9128E" w:rsidRDefault="004E35F3" w:rsidP="004E35F3">
      <w:r w:rsidRPr="00C9128E">
        <w:t xml:space="preserve">4. </w:t>
      </w:r>
      <w:proofErr w:type="spellStart"/>
      <w:r w:rsidRPr="00C9128E">
        <w:t>Dotaz</w:t>
      </w:r>
      <w:proofErr w:type="spellEnd"/>
      <w:r w:rsidRPr="00C9128E">
        <w:t xml:space="preserve"> </w:t>
      </w:r>
      <w:proofErr w:type="spellStart"/>
      <w:r w:rsidRPr="00C9128E">
        <w:t>vrací</w:t>
      </w:r>
      <w:proofErr w:type="spellEnd"/>
      <w:r w:rsidRPr="00C9128E">
        <w:t xml:space="preserve"> </w:t>
      </w:r>
      <w:proofErr w:type="spellStart"/>
      <w:r w:rsidRPr="00C9128E">
        <w:t>klimatické</w:t>
      </w:r>
      <w:proofErr w:type="spellEnd"/>
      <w:r w:rsidRPr="00C9128E">
        <w:t xml:space="preserve"> </w:t>
      </w:r>
      <w:proofErr w:type="spellStart"/>
      <w:r w:rsidRPr="00C9128E">
        <w:t>hodnoty</w:t>
      </w:r>
      <w:proofErr w:type="spellEnd"/>
      <w:r w:rsidRPr="00C9128E">
        <w:t>:</w:t>
      </w:r>
    </w:p>
    <w:p w14:paraId="6D63528B" w14:textId="77777777" w:rsidR="004E35F3" w:rsidRPr="00C9128E" w:rsidRDefault="004E35F3" w:rsidP="004E35F3">
      <w:r w:rsidRPr="00C9128E">
        <w:t xml:space="preserve">T, R, </w:t>
      </w:r>
      <w:proofErr w:type="spellStart"/>
      <w:r w:rsidRPr="00C9128E">
        <w:t>měsíční</w:t>
      </w:r>
      <w:proofErr w:type="spellEnd"/>
      <w:r w:rsidRPr="00C9128E">
        <w:t xml:space="preserve"> </w:t>
      </w:r>
      <w:proofErr w:type="spellStart"/>
      <w:r w:rsidRPr="00C9128E">
        <w:t>teploty</w:t>
      </w:r>
      <w:proofErr w:type="spellEnd"/>
    </w:p>
    <w:p w14:paraId="166295B6" w14:textId="77777777" w:rsidR="004E35F3" w:rsidRPr="00C9128E" w:rsidRDefault="004E35F3" w:rsidP="004E35F3">
      <w:r w:rsidRPr="00C9128E">
        <w:t xml:space="preserve">5. UI </w:t>
      </w:r>
      <w:proofErr w:type="spellStart"/>
      <w:r w:rsidRPr="00C9128E">
        <w:t>spočítá</w:t>
      </w:r>
      <w:proofErr w:type="spellEnd"/>
      <w:r w:rsidRPr="00C9128E">
        <w:t xml:space="preserve"> </w:t>
      </w:r>
      <w:proofErr w:type="spellStart"/>
      <w:r w:rsidRPr="00C9128E">
        <w:t>klimatické</w:t>
      </w:r>
      <w:proofErr w:type="spellEnd"/>
      <w:r w:rsidRPr="00C9128E">
        <w:t xml:space="preserve"> </w:t>
      </w:r>
      <w:proofErr w:type="spellStart"/>
      <w:r w:rsidRPr="00C9128E">
        <w:t>ukazatele</w:t>
      </w:r>
      <w:proofErr w:type="spellEnd"/>
      <w:r w:rsidRPr="00C9128E">
        <w:t>:</w:t>
      </w:r>
    </w:p>
    <w:p w14:paraId="5F161A4B" w14:textId="77777777" w:rsidR="004E35F3" w:rsidRPr="00C9128E" w:rsidRDefault="004E35F3" w:rsidP="004E35F3">
      <w:r w:rsidRPr="00C9128E">
        <w:t xml:space="preserve">AI, PET, </w:t>
      </w:r>
      <w:proofErr w:type="spellStart"/>
      <w:r w:rsidRPr="00C9128E">
        <w:t>rozdíly</w:t>
      </w:r>
      <w:proofErr w:type="spellEnd"/>
      <w:r w:rsidRPr="00C9128E">
        <w:t xml:space="preserve"> </w:t>
      </w:r>
      <w:proofErr w:type="spellStart"/>
      <w:r w:rsidRPr="00C9128E">
        <w:t>mezi</w:t>
      </w:r>
      <w:proofErr w:type="spellEnd"/>
      <w:r w:rsidRPr="00C9128E">
        <w:t xml:space="preserve"> </w:t>
      </w:r>
      <w:proofErr w:type="spellStart"/>
      <w:r w:rsidRPr="00C9128E">
        <w:t>normály</w:t>
      </w:r>
      <w:proofErr w:type="spellEnd"/>
      <w:r w:rsidRPr="00C9128E">
        <w:t>.</w:t>
      </w:r>
    </w:p>
    <w:p w14:paraId="6DFB8B68" w14:textId="77777777" w:rsidR="004E35F3" w:rsidRPr="00C9128E" w:rsidRDefault="004E35F3" w:rsidP="004E35F3">
      <w:r w:rsidRPr="00C9128E">
        <w:t xml:space="preserve">6. </w:t>
      </w:r>
      <w:proofErr w:type="spellStart"/>
      <w:r w:rsidRPr="00C9128E">
        <w:t>Výsledky</w:t>
      </w:r>
      <w:proofErr w:type="spellEnd"/>
      <w:r w:rsidRPr="00C9128E">
        <w:t xml:space="preserve"> se </w:t>
      </w:r>
      <w:proofErr w:type="spellStart"/>
      <w:r w:rsidRPr="00C9128E">
        <w:t>zobrazí</w:t>
      </w:r>
      <w:proofErr w:type="spellEnd"/>
      <w:r w:rsidRPr="00C9128E">
        <w:t xml:space="preserve"> v </w:t>
      </w:r>
      <w:proofErr w:type="spellStart"/>
      <w:r w:rsidRPr="00C9128E">
        <w:t>tabulce</w:t>
      </w:r>
      <w:proofErr w:type="spellEnd"/>
      <w:r w:rsidRPr="00C9128E">
        <w:t xml:space="preserve">, summary a </w:t>
      </w:r>
      <w:proofErr w:type="spellStart"/>
      <w:r w:rsidRPr="00C9128E">
        <w:t>grafu</w:t>
      </w:r>
      <w:proofErr w:type="spellEnd"/>
      <w:r w:rsidRPr="00C9128E">
        <w:t>.</w:t>
      </w:r>
    </w:p>
    <w:p w14:paraId="661FFEA7" w14:textId="48CF9C2E" w:rsidR="004E35F3" w:rsidRPr="005962F3" w:rsidRDefault="004E35F3" w:rsidP="004E35F3"/>
    <w:p w14:paraId="74793FD4" w14:textId="77777777" w:rsidR="004E35F3" w:rsidRPr="005962F3" w:rsidRDefault="004E35F3" w:rsidP="004E35F3">
      <w:pPr>
        <w:pStyle w:val="Nadpis2"/>
      </w:pPr>
      <w:r w:rsidRPr="005962F3">
        <w:t xml:space="preserve">11. </w:t>
      </w:r>
      <w:proofErr w:type="spellStart"/>
      <w:r w:rsidRPr="005962F3">
        <w:t>Spuštění</w:t>
      </w:r>
      <w:proofErr w:type="spellEnd"/>
      <w:r w:rsidRPr="005962F3">
        <w:t xml:space="preserve"> </w:t>
      </w:r>
      <w:proofErr w:type="spellStart"/>
      <w:r w:rsidRPr="005962F3">
        <w:t>celého</w:t>
      </w:r>
      <w:proofErr w:type="spellEnd"/>
      <w:r w:rsidRPr="005962F3">
        <w:t xml:space="preserve"> </w:t>
      </w:r>
      <w:proofErr w:type="spellStart"/>
      <w:r w:rsidRPr="005962F3">
        <w:t>systému</w:t>
      </w:r>
      <w:proofErr w:type="spellEnd"/>
      <w:r w:rsidRPr="005962F3">
        <w:t xml:space="preserve"> (start.bat)</w:t>
      </w:r>
    </w:p>
    <w:p w14:paraId="6A92AF2F" w14:textId="77777777" w:rsidR="004E35F3" w:rsidRPr="005962F3" w:rsidRDefault="004E35F3" w:rsidP="004E35F3">
      <w:proofErr w:type="spellStart"/>
      <w:r w:rsidRPr="005962F3">
        <w:t>Spuštění</w:t>
      </w:r>
      <w:proofErr w:type="spellEnd"/>
      <w:r w:rsidRPr="005962F3">
        <w:t xml:space="preserve"> </w:t>
      </w:r>
      <w:proofErr w:type="spellStart"/>
      <w:r w:rsidRPr="005962F3">
        <w:t>aplikace</w:t>
      </w:r>
      <w:proofErr w:type="spellEnd"/>
      <w:r w:rsidRPr="005962F3">
        <w:t xml:space="preserve"> je </w:t>
      </w:r>
      <w:proofErr w:type="spellStart"/>
      <w:r w:rsidRPr="005962F3">
        <w:t>zautomatizováno</w:t>
      </w:r>
      <w:proofErr w:type="spellEnd"/>
      <w:r w:rsidRPr="005962F3">
        <w:t xml:space="preserve"> </w:t>
      </w:r>
      <w:proofErr w:type="spellStart"/>
      <w:r w:rsidRPr="005962F3">
        <w:t>skriptem</w:t>
      </w:r>
      <w:proofErr w:type="spellEnd"/>
      <w:r w:rsidRPr="005962F3">
        <w:t>:</w:t>
      </w:r>
    </w:p>
    <w:p w14:paraId="185791FE" w14:textId="77777777" w:rsidR="004E35F3" w:rsidRPr="005962F3" w:rsidRDefault="004E35F3" w:rsidP="004E35F3">
      <w:pPr>
        <w:numPr>
          <w:ilvl w:val="0"/>
          <w:numId w:val="23"/>
        </w:numPr>
        <w:spacing w:after="160" w:line="278" w:lineRule="auto"/>
      </w:pPr>
      <w:proofErr w:type="spellStart"/>
      <w:r w:rsidRPr="005962F3">
        <w:t>pg_featureserv</w:t>
      </w:r>
      <w:proofErr w:type="spellEnd"/>
    </w:p>
    <w:p w14:paraId="728870AC" w14:textId="77777777" w:rsidR="004E35F3" w:rsidRPr="005962F3" w:rsidRDefault="004E35F3" w:rsidP="004E35F3">
      <w:pPr>
        <w:numPr>
          <w:ilvl w:val="0"/>
          <w:numId w:val="23"/>
        </w:numPr>
        <w:spacing w:after="160" w:line="278" w:lineRule="auto"/>
      </w:pPr>
      <w:proofErr w:type="spellStart"/>
      <w:r w:rsidRPr="005962F3">
        <w:t>pg_tileserv</w:t>
      </w:r>
      <w:proofErr w:type="spellEnd"/>
    </w:p>
    <w:p w14:paraId="7757678C" w14:textId="77777777" w:rsidR="004E35F3" w:rsidRPr="005962F3" w:rsidRDefault="004E35F3" w:rsidP="004E35F3">
      <w:pPr>
        <w:numPr>
          <w:ilvl w:val="0"/>
          <w:numId w:val="23"/>
        </w:numPr>
        <w:spacing w:after="160" w:line="278" w:lineRule="auto"/>
      </w:pPr>
      <w:r w:rsidRPr="005962F3">
        <w:t>Node backend</w:t>
      </w:r>
    </w:p>
    <w:p w14:paraId="6F2C69CE" w14:textId="77777777" w:rsidR="004E35F3" w:rsidRDefault="004E35F3" w:rsidP="004E35F3">
      <w:pPr>
        <w:numPr>
          <w:ilvl w:val="0"/>
          <w:numId w:val="23"/>
        </w:numPr>
        <w:spacing w:after="160" w:line="278" w:lineRule="auto"/>
      </w:pPr>
      <w:proofErr w:type="spellStart"/>
      <w:r w:rsidRPr="005962F3">
        <w:t>Otevření</w:t>
      </w:r>
      <w:proofErr w:type="spellEnd"/>
      <w:r w:rsidRPr="005962F3">
        <w:t xml:space="preserve"> </w:t>
      </w:r>
      <w:proofErr w:type="spellStart"/>
      <w:r w:rsidRPr="005962F3">
        <w:t>webového</w:t>
      </w:r>
      <w:proofErr w:type="spellEnd"/>
      <w:r w:rsidRPr="005962F3">
        <w:t xml:space="preserve"> </w:t>
      </w:r>
      <w:proofErr w:type="spellStart"/>
      <w:r w:rsidRPr="005962F3">
        <w:t>klienta</w:t>
      </w:r>
      <w:proofErr w:type="spellEnd"/>
      <w:r w:rsidRPr="005962F3">
        <w:t xml:space="preserve"> v</w:t>
      </w:r>
      <w:r>
        <w:t> </w:t>
      </w:r>
      <w:r w:rsidRPr="005962F3">
        <w:t>Chrome</w:t>
      </w:r>
    </w:p>
    <w:p w14:paraId="15E3FF19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  <w:proofErr w:type="gramStart"/>
      <w:r w:rsidRPr="005962F3">
        <w:rPr>
          <w:i/>
          <w:iCs/>
          <w:lang w:eastAsia="cs-CZ"/>
        </w:rPr>
        <w:t>@echo</w:t>
      </w:r>
      <w:proofErr w:type="gramEnd"/>
      <w:r w:rsidRPr="005962F3">
        <w:rPr>
          <w:i/>
          <w:iCs/>
          <w:lang w:eastAsia="cs-CZ"/>
        </w:rPr>
        <w:t xml:space="preserve"> off</w:t>
      </w:r>
    </w:p>
    <w:p w14:paraId="66BE0DEA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  <w:r w:rsidRPr="005962F3">
        <w:rPr>
          <w:i/>
          <w:iCs/>
          <w:lang w:eastAsia="cs-CZ"/>
        </w:rPr>
        <w:t xml:space="preserve">title GEOTE Klima – Start </w:t>
      </w:r>
      <w:proofErr w:type="spellStart"/>
      <w:r w:rsidRPr="005962F3">
        <w:rPr>
          <w:i/>
          <w:iCs/>
          <w:lang w:eastAsia="cs-CZ"/>
        </w:rPr>
        <w:t>projektu</w:t>
      </w:r>
      <w:proofErr w:type="spellEnd"/>
    </w:p>
    <w:p w14:paraId="2428ADD0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</w:p>
    <w:p w14:paraId="47A0DC4E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  <w:r w:rsidRPr="005962F3">
        <w:rPr>
          <w:i/>
          <w:iCs/>
          <w:lang w:eastAsia="cs-CZ"/>
        </w:rPr>
        <w:t>echo ===============================================</w:t>
      </w:r>
    </w:p>
    <w:p w14:paraId="01306AB7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  <w:r w:rsidRPr="005962F3">
        <w:rPr>
          <w:i/>
          <w:iCs/>
          <w:lang w:eastAsia="cs-CZ"/>
        </w:rPr>
        <w:t xml:space="preserve">echo   GEOTE Klima - </w:t>
      </w:r>
      <w:proofErr w:type="spellStart"/>
      <w:r w:rsidRPr="005962F3">
        <w:rPr>
          <w:i/>
          <w:iCs/>
          <w:lang w:eastAsia="cs-CZ"/>
        </w:rPr>
        <w:t>Spousteni</w:t>
      </w:r>
      <w:proofErr w:type="spellEnd"/>
      <w:r w:rsidRPr="005962F3">
        <w:rPr>
          <w:i/>
          <w:iCs/>
          <w:lang w:eastAsia="cs-CZ"/>
        </w:rPr>
        <w:t xml:space="preserve"> </w:t>
      </w:r>
      <w:proofErr w:type="spellStart"/>
      <w:r w:rsidRPr="005962F3">
        <w:rPr>
          <w:i/>
          <w:iCs/>
          <w:lang w:eastAsia="cs-CZ"/>
        </w:rPr>
        <w:t>celeho</w:t>
      </w:r>
      <w:proofErr w:type="spellEnd"/>
      <w:r w:rsidRPr="005962F3">
        <w:rPr>
          <w:i/>
          <w:iCs/>
          <w:lang w:eastAsia="cs-CZ"/>
        </w:rPr>
        <w:t xml:space="preserve"> </w:t>
      </w:r>
      <w:proofErr w:type="spellStart"/>
      <w:r w:rsidRPr="005962F3">
        <w:rPr>
          <w:i/>
          <w:iCs/>
          <w:lang w:eastAsia="cs-CZ"/>
        </w:rPr>
        <w:t>projektu</w:t>
      </w:r>
      <w:proofErr w:type="spellEnd"/>
    </w:p>
    <w:p w14:paraId="397AA1CF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  <w:r w:rsidRPr="005962F3">
        <w:rPr>
          <w:i/>
          <w:iCs/>
          <w:lang w:eastAsia="cs-CZ"/>
        </w:rPr>
        <w:t>echo ===============================================</w:t>
      </w:r>
    </w:p>
    <w:p w14:paraId="309E45F0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  <w:r w:rsidRPr="005962F3">
        <w:rPr>
          <w:i/>
          <w:iCs/>
          <w:lang w:eastAsia="cs-CZ"/>
        </w:rPr>
        <w:t>echo.</w:t>
      </w:r>
    </w:p>
    <w:p w14:paraId="42EDCEEC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</w:p>
    <w:p w14:paraId="3827F932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  <w:proofErr w:type="gramStart"/>
      <w:r w:rsidRPr="005962F3">
        <w:rPr>
          <w:i/>
          <w:iCs/>
          <w:lang w:eastAsia="cs-CZ"/>
        </w:rPr>
        <w:t>REM -</w:t>
      </w:r>
      <w:proofErr w:type="gramEnd"/>
      <w:r w:rsidRPr="005962F3">
        <w:rPr>
          <w:i/>
          <w:iCs/>
          <w:lang w:eastAsia="cs-CZ"/>
        </w:rPr>
        <w:t>----------------------------------------</w:t>
      </w:r>
    </w:p>
    <w:p w14:paraId="708FB540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  <w:r w:rsidRPr="005962F3">
        <w:rPr>
          <w:i/>
          <w:iCs/>
          <w:lang w:eastAsia="cs-CZ"/>
        </w:rPr>
        <w:t xml:space="preserve">REM 1) </w:t>
      </w:r>
      <w:proofErr w:type="spellStart"/>
      <w:r w:rsidRPr="005962F3">
        <w:rPr>
          <w:i/>
          <w:iCs/>
          <w:lang w:eastAsia="cs-CZ"/>
        </w:rPr>
        <w:t>Spusteni</w:t>
      </w:r>
      <w:proofErr w:type="spellEnd"/>
      <w:r w:rsidRPr="005962F3">
        <w:rPr>
          <w:i/>
          <w:iCs/>
          <w:lang w:eastAsia="cs-CZ"/>
        </w:rPr>
        <w:t xml:space="preserve"> </w:t>
      </w:r>
      <w:proofErr w:type="spellStart"/>
      <w:r w:rsidRPr="005962F3">
        <w:rPr>
          <w:i/>
          <w:iCs/>
          <w:lang w:eastAsia="cs-CZ"/>
        </w:rPr>
        <w:t>pg_featureserv</w:t>
      </w:r>
      <w:proofErr w:type="spellEnd"/>
    </w:p>
    <w:p w14:paraId="54293A08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  <w:proofErr w:type="gramStart"/>
      <w:r w:rsidRPr="005962F3">
        <w:rPr>
          <w:i/>
          <w:iCs/>
          <w:lang w:eastAsia="cs-CZ"/>
        </w:rPr>
        <w:t>REM -</w:t>
      </w:r>
      <w:proofErr w:type="gramEnd"/>
      <w:r w:rsidRPr="005962F3">
        <w:rPr>
          <w:i/>
          <w:iCs/>
          <w:lang w:eastAsia="cs-CZ"/>
        </w:rPr>
        <w:t>----------------------------------------</w:t>
      </w:r>
    </w:p>
    <w:p w14:paraId="4CA42065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  <w:r w:rsidRPr="005962F3">
        <w:rPr>
          <w:i/>
          <w:iCs/>
          <w:lang w:eastAsia="cs-CZ"/>
        </w:rPr>
        <w:t xml:space="preserve">echo </w:t>
      </w:r>
      <w:proofErr w:type="spellStart"/>
      <w:r w:rsidRPr="005962F3">
        <w:rPr>
          <w:i/>
          <w:iCs/>
          <w:lang w:eastAsia="cs-CZ"/>
        </w:rPr>
        <w:t>Spoustim</w:t>
      </w:r>
      <w:proofErr w:type="spellEnd"/>
      <w:r w:rsidRPr="005962F3">
        <w:rPr>
          <w:i/>
          <w:iCs/>
          <w:lang w:eastAsia="cs-CZ"/>
        </w:rPr>
        <w:t xml:space="preserve"> OGC API Feature server...</w:t>
      </w:r>
    </w:p>
    <w:p w14:paraId="4F7B9436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  <w:r w:rsidRPr="005962F3">
        <w:rPr>
          <w:i/>
          <w:iCs/>
          <w:lang w:eastAsia="cs-CZ"/>
        </w:rPr>
        <w:t>start "</w:t>
      </w:r>
      <w:proofErr w:type="spellStart"/>
      <w:r w:rsidRPr="005962F3">
        <w:rPr>
          <w:i/>
          <w:iCs/>
          <w:lang w:eastAsia="cs-CZ"/>
        </w:rPr>
        <w:t>pg_featureserv</w:t>
      </w:r>
      <w:proofErr w:type="spellEnd"/>
      <w:r w:rsidRPr="005962F3">
        <w:rPr>
          <w:i/>
          <w:iCs/>
          <w:lang w:eastAsia="cs-CZ"/>
        </w:rPr>
        <w:t xml:space="preserve">" </w:t>
      </w:r>
      <w:proofErr w:type="spellStart"/>
      <w:r w:rsidRPr="005962F3">
        <w:rPr>
          <w:i/>
          <w:iCs/>
          <w:lang w:eastAsia="cs-CZ"/>
        </w:rPr>
        <w:t>cmd</w:t>
      </w:r>
      <w:proofErr w:type="spellEnd"/>
      <w:r w:rsidRPr="005962F3">
        <w:rPr>
          <w:i/>
          <w:iCs/>
          <w:lang w:eastAsia="cs-CZ"/>
        </w:rPr>
        <w:t xml:space="preserve"> /K "cd /d D:\users\mikeska\sem\gis\gis\pg-featureserv &amp;&amp; pg_featureserv.exe"</w:t>
      </w:r>
    </w:p>
    <w:p w14:paraId="52F1CD6F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  <w:r w:rsidRPr="005962F3">
        <w:rPr>
          <w:i/>
          <w:iCs/>
          <w:lang w:eastAsia="cs-CZ"/>
        </w:rPr>
        <w:t>timeout /t 1 &gt;</w:t>
      </w:r>
      <w:proofErr w:type="spellStart"/>
      <w:r w:rsidRPr="005962F3">
        <w:rPr>
          <w:i/>
          <w:iCs/>
          <w:lang w:eastAsia="cs-CZ"/>
        </w:rPr>
        <w:t>nul</w:t>
      </w:r>
      <w:proofErr w:type="spellEnd"/>
    </w:p>
    <w:p w14:paraId="2162F1CB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</w:p>
    <w:p w14:paraId="6BE2C3BF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  <w:proofErr w:type="gramStart"/>
      <w:r w:rsidRPr="005962F3">
        <w:rPr>
          <w:i/>
          <w:iCs/>
          <w:lang w:eastAsia="cs-CZ"/>
        </w:rPr>
        <w:t>REM -</w:t>
      </w:r>
      <w:proofErr w:type="gramEnd"/>
      <w:r w:rsidRPr="005962F3">
        <w:rPr>
          <w:i/>
          <w:iCs/>
          <w:lang w:eastAsia="cs-CZ"/>
        </w:rPr>
        <w:t>----------------------------------------</w:t>
      </w:r>
    </w:p>
    <w:p w14:paraId="757C6FC5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  <w:r w:rsidRPr="005962F3">
        <w:rPr>
          <w:i/>
          <w:iCs/>
          <w:lang w:eastAsia="cs-CZ"/>
        </w:rPr>
        <w:t xml:space="preserve">REM 2) </w:t>
      </w:r>
      <w:proofErr w:type="spellStart"/>
      <w:r w:rsidRPr="005962F3">
        <w:rPr>
          <w:i/>
          <w:iCs/>
          <w:lang w:eastAsia="cs-CZ"/>
        </w:rPr>
        <w:t>Spusteni</w:t>
      </w:r>
      <w:proofErr w:type="spellEnd"/>
      <w:r w:rsidRPr="005962F3">
        <w:rPr>
          <w:i/>
          <w:iCs/>
          <w:lang w:eastAsia="cs-CZ"/>
        </w:rPr>
        <w:t xml:space="preserve"> </w:t>
      </w:r>
      <w:proofErr w:type="spellStart"/>
      <w:r w:rsidRPr="005962F3">
        <w:rPr>
          <w:i/>
          <w:iCs/>
          <w:lang w:eastAsia="cs-CZ"/>
        </w:rPr>
        <w:t>pg_tileserv</w:t>
      </w:r>
      <w:proofErr w:type="spellEnd"/>
    </w:p>
    <w:p w14:paraId="41D8BC4C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  <w:proofErr w:type="gramStart"/>
      <w:r w:rsidRPr="005962F3">
        <w:rPr>
          <w:i/>
          <w:iCs/>
          <w:lang w:eastAsia="cs-CZ"/>
        </w:rPr>
        <w:t>REM -</w:t>
      </w:r>
      <w:proofErr w:type="gramEnd"/>
      <w:r w:rsidRPr="005962F3">
        <w:rPr>
          <w:i/>
          <w:iCs/>
          <w:lang w:eastAsia="cs-CZ"/>
        </w:rPr>
        <w:t>----------------------------------------</w:t>
      </w:r>
    </w:p>
    <w:p w14:paraId="32BC8075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  <w:r w:rsidRPr="005962F3">
        <w:rPr>
          <w:i/>
          <w:iCs/>
          <w:lang w:eastAsia="cs-CZ"/>
        </w:rPr>
        <w:t xml:space="preserve">echo </w:t>
      </w:r>
      <w:proofErr w:type="spellStart"/>
      <w:r w:rsidRPr="005962F3">
        <w:rPr>
          <w:i/>
          <w:iCs/>
          <w:lang w:eastAsia="cs-CZ"/>
        </w:rPr>
        <w:t>Spoustim</w:t>
      </w:r>
      <w:proofErr w:type="spellEnd"/>
      <w:r w:rsidRPr="005962F3">
        <w:rPr>
          <w:i/>
          <w:iCs/>
          <w:lang w:eastAsia="cs-CZ"/>
        </w:rPr>
        <w:t xml:space="preserve"> </w:t>
      </w:r>
      <w:proofErr w:type="spellStart"/>
      <w:r w:rsidRPr="005962F3">
        <w:rPr>
          <w:i/>
          <w:iCs/>
          <w:lang w:eastAsia="cs-CZ"/>
        </w:rPr>
        <w:t>Tileserver</w:t>
      </w:r>
      <w:proofErr w:type="spellEnd"/>
      <w:r w:rsidRPr="005962F3">
        <w:rPr>
          <w:i/>
          <w:iCs/>
          <w:lang w:eastAsia="cs-CZ"/>
        </w:rPr>
        <w:t>...</w:t>
      </w:r>
    </w:p>
    <w:p w14:paraId="0498E1F9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  <w:r w:rsidRPr="005962F3">
        <w:rPr>
          <w:i/>
          <w:iCs/>
          <w:lang w:eastAsia="cs-CZ"/>
        </w:rPr>
        <w:t>start "</w:t>
      </w:r>
      <w:proofErr w:type="spellStart"/>
      <w:r w:rsidRPr="005962F3">
        <w:rPr>
          <w:i/>
          <w:iCs/>
          <w:lang w:eastAsia="cs-CZ"/>
        </w:rPr>
        <w:t>pg_tileserv</w:t>
      </w:r>
      <w:proofErr w:type="spellEnd"/>
      <w:r w:rsidRPr="005962F3">
        <w:rPr>
          <w:i/>
          <w:iCs/>
          <w:lang w:eastAsia="cs-CZ"/>
        </w:rPr>
        <w:t xml:space="preserve">" </w:t>
      </w:r>
      <w:proofErr w:type="spellStart"/>
      <w:r w:rsidRPr="005962F3">
        <w:rPr>
          <w:i/>
          <w:iCs/>
          <w:lang w:eastAsia="cs-CZ"/>
        </w:rPr>
        <w:t>cmd</w:t>
      </w:r>
      <w:proofErr w:type="spellEnd"/>
      <w:r w:rsidRPr="005962F3">
        <w:rPr>
          <w:i/>
          <w:iCs/>
          <w:lang w:eastAsia="cs-CZ"/>
        </w:rPr>
        <w:t xml:space="preserve"> /K "cd /d D:\users\mikeska\sem\gis\gis\pg_tileserv &amp;&amp; pg_tileserv.exe"</w:t>
      </w:r>
    </w:p>
    <w:p w14:paraId="7821BC49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  <w:r w:rsidRPr="005962F3">
        <w:rPr>
          <w:i/>
          <w:iCs/>
          <w:lang w:eastAsia="cs-CZ"/>
        </w:rPr>
        <w:t>timeout /t 1 &gt;</w:t>
      </w:r>
      <w:proofErr w:type="spellStart"/>
      <w:r w:rsidRPr="005962F3">
        <w:rPr>
          <w:i/>
          <w:iCs/>
          <w:lang w:eastAsia="cs-CZ"/>
        </w:rPr>
        <w:t>nul</w:t>
      </w:r>
      <w:proofErr w:type="spellEnd"/>
    </w:p>
    <w:p w14:paraId="41412A84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</w:p>
    <w:p w14:paraId="7C08D64D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  <w:proofErr w:type="gramStart"/>
      <w:r w:rsidRPr="005962F3">
        <w:rPr>
          <w:i/>
          <w:iCs/>
          <w:lang w:eastAsia="cs-CZ"/>
        </w:rPr>
        <w:t>REM -</w:t>
      </w:r>
      <w:proofErr w:type="gramEnd"/>
      <w:r w:rsidRPr="005962F3">
        <w:rPr>
          <w:i/>
          <w:iCs/>
          <w:lang w:eastAsia="cs-CZ"/>
        </w:rPr>
        <w:t>----------------------------------------</w:t>
      </w:r>
    </w:p>
    <w:p w14:paraId="7A124BB2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  <w:r w:rsidRPr="005962F3">
        <w:rPr>
          <w:i/>
          <w:iCs/>
          <w:lang w:eastAsia="cs-CZ"/>
        </w:rPr>
        <w:t xml:space="preserve">REM 3) </w:t>
      </w:r>
      <w:proofErr w:type="spellStart"/>
      <w:r w:rsidRPr="005962F3">
        <w:rPr>
          <w:i/>
          <w:iCs/>
          <w:lang w:eastAsia="cs-CZ"/>
        </w:rPr>
        <w:t>Spusteni</w:t>
      </w:r>
      <w:proofErr w:type="spellEnd"/>
      <w:r w:rsidRPr="005962F3">
        <w:rPr>
          <w:i/>
          <w:iCs/>
          <w:lang w:eastAsia="cs-CZ"/>
        </w:rPr>
        <w:t xml:space="preserve"> </w:t>
      </w:r>
      <w:proofErr w:type="spellStart"/>
      <w:r w:rsidRPr="005962F3">
        <w:rPr>
          <w:i/>
          <w:iCs/>
          <w:lang w:eastAsia="cs-CZ"/>
        </w:rPr>
        <w:t>backendu</w:t>
      </w:r>
      <w:proofErr w:type="spellEnd"/>
    </w:p>
    <w:p w14:paraId="2AEED218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  <w:proofErr w:type="gramStart"/>
      <w:r w:rsidRPr="005962F3">
        <w:rPr>
          <w:i/>
          <w:iCs/>
          <w:lang w:eastAsia="cs-CZ"/>
        </w:rPr>
        <w:t>REM -</w:t>
      </w:r>
      <w:proofErr w:type="gramEnd"/>
      <w:r w:rsidRPr="005962F3">
        <w:rPr>
          <w:i/>
          <w:iCs/>
          <w:lang w:eastAsia="cs-CZ"/>
        </w:rPr>
        <w:t>----------------------------------------</w:t>
      </w:r>
    </w:p>
    <w:p w14:paraId="26FEA1E3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  <w:r w:rsidRPr="005962F3">
        <w:rPr>
          <w:i/>
          <w:iCs/>
          <w:lang w:eastAsia="cs-CZ"/>
        </w:rPr>
        <w:t xml:space="preserve">echo </w:t>
      </w:r>
      <w:proofErr w:type="spellStart"/>
      <w:r w:rsidRPr="005962F3">
        <w:rPr>
          <w:i/>
          <w:iCs/>
          <w:lang w:eastAsia="cs-CZ"/>
        </w:rPr>
        <w:t>Spoustim</w:t>
      </w:r>
      <w:proofErr w:type="spellEnd"/>
      <w:r w:rsidRPr="005962F3">
        <w:rPr>
          <w:i/>
          <w:iCs/>
          <w:lang w:eastAsia="cs-CZ"/>
        </w:rPr>
        <w:t xml:space="preserve"> backend...</w:t>
      </w:r>
    </w:p>
    <w:p w14:paraId="119539AA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  <w:r w:rsidRPr="005962F3">
        <w:rPr>
          <w:i/>
          <w:iCs/>
          <w:lang w:eastAsia="cs-CZ"/>
        </w:rPr>
        <w:t xml:space="preserve">start "backend" </w:t>
      </w:r>
      <w:proofErr w:type="spellStart"/>
      <w:r w:rsidRPr="005962F3">
        <w:rPr>
          <w:i/>
          <w:iCs/>
          <w:lang w:eastAsia="cs-CZ"/>
        </w:rPr>
        <w:t>cmd</w:t>
      </w:r>
      <w:proofErr w:type="spellEnd"/>
      <w:r w:rsidRPr="005962F3">
        <w:rPr>
          <w:i/>
          <w:iCs/>
          <w:lang w:eastAsia="cs-CZ"/>
        </w:rPr>
        <w:t xml:space="preserve"> /K "cd /d D:\users\mikeska\sem\odevzdani\seme</w:t>
      </w:r>
      <w:r>
        <w:rPr>
          <w:i/>
          <w:iCs/>
          <w:lang w:eastAsia="cs-CZ"/>
        </w:rPr>
        <w:t>4</w:t>
      </w:r>
      <w:r w:rsidRPr="005962F3">
        <w:rPr>
          <w:i/>
          <w:iCs/>
          <w:lang w:eastAsia="cs-CZ"/>
        </w:rPr>
        <w:t>\backend &amp;&amp; D:\users\mikeska\portable_node\node.exe server.js"</w:t>
      </w:r>
    </w:p>
    <w:p w14:paraId="24D1EB14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  <w:r w:rsidRPr="005962F3">
        <w:rPr>
          <w:i/>
          <w:iCs/>
          <w:lang w:eastAsia="cs-CZ"/>
        </w:rPr>
        <w:t>timeout /t 1 &gt;</w:t>
      </w:r>
      <w:proofErr w:type="spellStart"/>
      <w:r w:rsidRPr="005962F3">
        <w:rPr>
          <w:i/>
          <w:iCs/>
          <w:lang w:eastAsia="cs-CZ"/>
        </w:rPr>
        <w:t>nul</w:t>
      </w:r>
      <w:proofErr w:type="spellEnd"/>
    </w:p>
    <w:p w14:paraId="24341A36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</w:p>
    <w:p w14:paraId="7DDE4914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  <w:proofErr w:type="gramStart"/>
      <w:r w:rsidRPr="005962F3">
        <w:rPr>
          <w:i/>
          <w:iCs/>
          <w:lang w:eastAsia="cs-CZ"/>
        </w:rPr>
        <w:t>REM -</w:t>
      </w:r>
      <w:proofErr w:type="gramEnd"/>
      <w:r w:rsidRPr="005962F3">
        <w:rPr>
          <w:i/>
          <w:iCs/>
          <w:lang w:eastAsia="cs-CZ"/>
        </w:rPr>
        <w:t>----------------------------------------</w:t>
      </w:r>
    </w:p>
    <w:p w14:paraId="53A67EB3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  <w:r w:rsidRPr="005962F3">
        <w:rPr>
          <w:i/>
          <w:iCs/>
          <w:lang w:eastAsia="cs-CZ"/>
        </w:rPr>
        <w:t xml:space="preserve">REM 4) </w:t>
      </w:r>
      <w:proofErr w:type="spellStart"/>
      <w:r w:rsidRPr="005962F3">
        <w:rPr>
          <w:i/>
          <w:iCs/>
          <w:lang w:eastAsia="cs-CZ"/>
        </w:rPr>
        <w:t>Otevreni</w:t>
      </w:r>
      <w:proofErr w:type="spellEnd"/>
      <w:r w:rsidRPr="005962F3">
        <w:rPr>
          <w:i/>
          <w:iCs/>
          <w:lang w:eastAsia="cs-CZ"/>
        </w:rPr>
        <w:t xml:space="preserve"> </w:t>
      </w:r>
      <w:proofErr w:type="spellStart"/>
      <w:r w:rsidRPr="005962F3">
        <w:rPr>
          <w:i/>
          <w:iCs/>
          <w:lang w:eastAsia="cs-CZ"/>
        </w:rPr>
        <w:t>frontendu</w:t>
      </w:r>
      <w:proofErr w:type="spellEnd"/>
    </w:p>
    <w:p w14:paraId="35576B60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  <w:proofErr w:type="gramStart"/>
      <w:r w:rsidRPr="005962F3">
        <w:rPr>
          <w:i/>
          <w:iCs/>
          <w:lang w:eastAsia="cs-CZ"/>
        </w:rPr>
        <w:t>REM -</w:t>
      </w:r>
      <w:proofErr w:type="gramEnd"/>
      <w:r w:rsidRPr="005962F3">
        <w:rPr>
          <w:i/>
          <w:iCs/>
          <w:lang w:eastAsia="cs-CZ"/>
        </w:rPr>
        <w:t>----------------------------------------</w:t>
      </w:r>
    </w:p>
    <w:p w14:paraId="75BF0D40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  <w:r w:rsidRPr="005962F3">
        <w:rPr>
          <w:i/>
          <w:iCs/>
          <w:lang w:eastAsia="cs-CZ"/>
        </w:rPr>
        <w:t xml:space="preserve">echo </w:t>
      </w:r>
      <w:proofErr w:type="spellStart"/>
      <w:r w:rsidRPr="005962F3">
        <w:rPr>
          <w:i/>
          <w:iCs/>
          <w:lang w:eastAsia="cs-CZ"/>
        </w:rPr>
        <w:t>Oteviram</w:t>
      </w:r>
      <w:proofErr w:type="spellEnd"/>
      <w:r w:rsidRPr="005962F3">
        <w:rPr>
          <w:i/>
          <w:iCs/>
          <w:lang w:eastAsia="cs-CZ"/>
        </w:rPr>
        <w:t xml:space="preserve"> </w:t>
      </w:r>
      <w:proofErr w:type="spellStart"/>
      <w:r w:rsidRPr="005962F3">
        <w:rPr>
          <w:i/>
          <w:iCs/>
          <w:lang w:eastAsia="cs-CZ"/>
        </w:rPr>
        <w:t>webovy</w:t>
      </w:r>
      <w:proofErr w:type="spellEnd"/>
      <w:r w:rsidRPr="005962F3">
        <w:rPr>
          <w:i/>
          <w:iCs/>
          <w:lang w:eastAsia="cs-CZ"/>
        </w:rPr>
        <w:t xml:space="preserve"> frontend...</w:t>
      </w:r>
    </w:p>
    <w:p w14:paraId="3D6C461D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  <w:r w:rsidRPr="005962F3">
        <w:rPr>
          <w:i/>
          <w:iCs/>
          <w:lang w:eastAsia="cs-CZ"/>
        </w:rPr>
        <w:t>start "" "C:\Program Files\Google\Chrome\Application\chrome.exe" "D:\users\mikeska\sem\odevzdani\seme4v1\index.html"</w:t>
      </w:r>
    </w:p>
    <w:p w14:paraId="7DCA95BB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</w:p>
    <w:p w14:paraId="5FDF26E9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  <w:r w:rsidRPr="005962F3">
        <w:rPr>
          <w:i/>
          <w:iCs/>
          <w:lang w:eastAsia="cs-CZ"/>
        </w:rPr>
        <w:t>echo.</w:t>
      </w:r>
    </w:p>
    <w:p w14:paraId="0EE49BC7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  <w:r w:rsidRPr="005962F3">
        <w:rPr>
          <w:i/>
          <w:iCs/>
          <w:lang w:eastAsia="cs-CZ"/>
        </w:rPr>
        <w:t>echo ===============================================</w:t>
      </w:r>
    </w:p>
    <w:p w14:paraId="7338E0AE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  <w:r w:rsidRPr="005962F3">
        <w:rPr>
          <w:i/>
          <w:iCs/>
          <w:lang w:eastAsia="cs-CZ"/>
        </w:rPr>
        <w:t xml:space="preserve">echo   Projekt </w:t>
      </w:r>
      <w:proofErr w:type="spellStart"/>
      <w:r w:rsidRPr="005962F3">
        <w:rPr>
          <w:i/>
          <w:iCs/>
          <w:lang w:eastAsia="cs-CZ"/>
        </w:rPr>
        <w:t>byl</w:t>
      </w:r>
      <w:proofErr w:type="spellEnd"/>
      <w:r w:rsidRPr="005962F3">
        <w:rPr>
          <w:i/>
          <w:iCs/>
          <w:lang w:eastAsia="cs-CZ"/>
        </w:rPr>
        <w:t xml:space="preserve"> </w:t>
      </w:r>
      <w:proofErr w:type="spellStart"/>
      <w:r w:rsidRPr="005962F3">
        <w:rPr>
          <w:i/>
          <w:iCs/>
          <w:lang w:eastAsia="cs-CZ"/>
        </w:rPr>
        <w:t>uspesne</w:t>
      </w:r>
      <w:proofErr w:type="spellEnd"/>
      <w:r w:rsidRPr="005962F3">
        <w:rPr>
          <w:i/>
          <w:iCs/>
          <w:lang w:eastAsia="cs-CZ"/>
        </w:rPr>
        <w:t xml:space="preserve"> </w:t>
      </w:r>
      <w:proofErr w:type="spellStart"/>
      <w:r w:rsidRPr="005962F3">
        <w:rPr>
          <w:i/>
          <w:iCs/>
          <w:lang w:eastAsia="cs-CZ"/>
        </w:rPr>
        <w:t>spusten</w:t>
      </w:r>
      <w:proofErr w:type="spellEnd"/>
      <w:r w:rsidRPr="005962F3">
        <w:rPr>
          <w:i/>
          <w:iCs/>
          <w:lang w:eastAsia="cs-CZ"/>
        </w:rPr>
        <w:t>!</w:t>
      </w:r>
    </w:p>
    <w:p w14:paraId="681066AC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  <w:r w:rsidRPr="005962F3">
        <w:rPr>
          <w:i/>
          <w:iCs/>
          <w:lang w:eastAsia="cs-CZ"/>
        </w:rPr>
        <w:t>echo   Feature server: </w:t>
      </w:r>
      <w:hyperlink r:id="rId10" w:tgtFrame="_blank" w:tooltip="http://localhost:9000" w:history="1">
        <w:r w:rsidRPr="005962F3">
          <w:rPr>
            <w:rStyle w:val="Hypertextovodkaz"/>
            <w:i/>
            <w:iCs/>
            <w:lang w:eastAsia="cs-CZ"/>
          </w:rPr>
          <w:t>http://localhost:9000</w:t>
        </w:r>
      </w:hyperlink>
    </w:p>
    <w:p w14:paraId="583FD13D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  <w:r w:rsidRPr="005962F3">
        <w:rPr>
          <w:i/>
          <w:iCs/>
          <w:lang w:eastAsia="cs-CZ"/>
        </w:rPr>
        <w:t xml:space="preserve">echo   </w:t>
      </w:r>
      <w:proofErr w:type="spellStart"/>
      <w:r w:rsidRPr="005962F3">
        <w:rPr>
          <w:i/>
          <w:iCs/>
          <w:lang w:eastAsia="cs-CZ"/>
        </w:rPr>
        <w:t>Tileserver</w:t>
      </w:r>
      <w:proofErr w:type="spellEnd"/>
      <w:r w:rsidRPr="005962F3">
        <w:rPr>
          <w:i/>
          <w:iCs/>
          <w:lang w:eastAsia="cs-CZ"/>
        </w:rPr>
        <w:t>:     </w:t>
      </w:r>
      <w:hyperlink r:id="rId11" w:tgtFrame="_blank" w:tooltip="http://localhost:7800" w:history="1">
        <w:r w:rsidRPr="005962F3">
          <w:rPr>
            <w:rStyle w:val="Hypertextovodkaz"/>
            <w:i/>
            <w:iCs/>
            <w:lang w:eastAsia="cs-CZ"/>
          </w:rPr>
          <w:t>http://localhost:7800</w:t>
        </w:r>
      </w:hyperlink>
    </w:p>
    <w:p w14:paraId="234AFB8F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  <w:r w:rsidRPr="005962F3">
        <w:rPr>
          <w:i/>
          <w:iCs/>
          <w:lang w:eastAsia="cs-CZ"/>
        </w:rPr>
        <w:t>echo   Backend:        </w:t>
      </w:r>
      <w:hyperlink r:id="rId12" w:tgtFrame="_blank" w:tooltip="http://localhost:4000" w:history="1">
        <w:r w:rsidRPr="005962F3">
          <w:rPr>
            <w:rStyle w:val="Hypertextovodkaz"/>
            <w:i/>
            <w:iCs/>
            <w:lang w:eastAsia="cs-CZ"/>
          </w:rPr>
          <w:t>http://localhost:4000</w:t>
        </w:r>
      </w:hyperlink>
    </w:p>
    <w:p w14:paraId="0EA17418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  <w:r w:rsidRPr="005962F3">
        <w:rPr>
          <w:i/>
          <w:iCs/>
          <w:lang w:eastAsia="cs-CZ"/>
        </w:rPr>
        <w:t>echo ===============================================</w:t>
      </w:r>
    </w:p>
    <w:p w14:paraId="62EF79B5" w14:textId="77777777" w:rsidR="004E35F3" w:rsidRPr="005962F3" w:rsidRDefault="004E35F3" w:rsidP="004E35F3">
      <w:pPr>
        <w:pStyle w:val="Bezmezer"/>
        <w:rPr>
          <w:i/>
          <w:iCs/>
          <w:lang w:eastAsia="cs-CZ"/>
        </w:rPr>
      </w:pPr>
      <w:r w:rsidRPr="005962F3">
        <w:rPr>
          <w:i/>
          <w:iCs/>
          <w:lang w:eastAsia="cs-CZ"/>
        </w:rPr>
        <w:t>echo.</w:t>
      </w:r>
    </w:p>
    <w:p w14:paraId="181D0F6A" w14:textId="77777777" w:rsidR="004E35F3" w:rsidRPr="005962F3" w:rsidRDefault="004E35F3" w:rsidP="004E35F3">
      <w:pPr>
        <w:pStyle w:val="Bezmezer"/>
        <w:rPr>
          <w:rFonts w:ascii="Aptos" w:eastAsia="Times New Roman" w:hAnsi="Aptos"/>
          <w:i/>
          <w:iCs/>
          <w:color w:val="000000"/>
          <w:lang w:eastAsia="cs-CZ"/>
        </w:rPr>
      </w:pPr>
      <w:r w:rsidRPr="005962F3">
        <w:rPr>
          <w:i/>
          <w:iCs/>
          <w:lang w:eastAsia="cs-CZ"/>
        </w:rPr>
        <w:t>pause</w:t>
      </w:r>
    </w:p>
    <w:p w14:paraId="2DE5163F" w14:textId="77777777" w:rsidR="004E35F3" w:rsidRPr="005962F3" w:rsidRDefault="004E35F3" w:rsidP="004E35F3"/>
    <w:p w14:paraId="48934654" w14:textId="77777777" w:rsidR="004E35F3" w:rsidRPr="005962F3" w:rsidRDefault="004E35F3" w:rsidP="004E35F3">
      <w:proofErr w:type="spellStart"/>
      <w:r w:rsidRPr="005962F3">
        <w:t>Tím</w:t>
      </w:r>
      <w:proofErr w:type="spellEnd"/>
      <w:r w:rsidRPr="005962F3">
        <w:t xml:space="preserve"> je </w:t>
      </w:r>
      <w:proofErr w:type="spellStart"/>
      <w:r w:rsidRPr="005962F3">
        <w:t>zajištěno</w:t>
      </w:r>
      <w:proofErr w:type="spellEnd"/>
      <w:r w:rsidRPr="005962F3">
        <w:t xml:space="preserve"> </w:t>
      </w:r>
      <w:proofErr w:type="spellStart"/>
      <w:r w:rsidRPr="005962F3">
        <w:t>snadné</w:t>
      </w:r>
      <w:proofErr w:type="spellEnd"/>
      <w:r w:rsidRPr="005962F3">
        <w:t xml:space="preserve"> </w:t>
      </w:r>
      <w:proofErr w:type="spellStart"/>
      <w:r w:rsidRPr="005962F3">
        <w:t>zprovoznění</w:t>
      </w:r>
      <w:proofErr w:type="spellEnd"/>
      <w:r w:rsidRPr="005962F3">
        <w:t xml:space="preserve"> i </w:t>
      </w:r>
      <w:proofErr w:type="spellStart"/>
      <w:r w:rsidRPr="005962F3">
        <w:t>na</w:t>
      </w:r>
      <w:proofErr w:type="spellEnd"/>
      <w:r w:rsidRPr="005962F3">
        <w:t xml:space="preserve"> </w:t>
      </w:r>
      <w:proofErr w:type="spellStart"/>
      <w:r w:rsidRPr="005962F3">
        <w:t>cizím</w:t>
      </w:r>
      <w:proofErr w:type="spellEnd"/>
      <w:r w:rsidRPr="005962F3">
        <w:t xml:space="preserve"> PC.</w:t>
      </w:r>
    </w:p>
    <w:p w14:paraId="142C4311" w14:textId="77777777" w:rsidR="00AE68BC" w:rsidRPr="00AE68BC" w:rsidRDefault="00AE68BC">
      <w:pPr>
        <w:rPr>
          <w:lang w:val="cs-CZ"/>
        </w:rPr>
      </w:pPr>
    </w:p>
    <w:p w14:paraId="7EA8ADFC" w14:textId="6FBFA2BE" w:rsidR="004234F8" w:rsidRPr="004E35F3" w:rsidRDefault="004E35F3" w:rsidP="004E35F3">
      <w:pPr>
        <w:pStyle w:val="Nadpis2"/>
      </w:pPr>
      <w:r w:rsidRPr="004E35F3">
        <w:lastRenderedPageBreak/>
        <w:t xml:space="preserve">12. </w:t>
      </w:r>
      <w:proofErr w:type="spellStart"/>
      <w:r w:rsidRPr="004E35F3">
        <w:t>Rozdělení</w:t>
      </w:r>
      <w:proofErr w:type="spellEnd"/>
      <w:r w:rsidRPr="004E35F3">
        <w:t xml:space="preserve"> </w:t>
      </w:r>
      <w:proofErr w:type="spellStart"/>
      <w:r w:rsidRPr="004E35F3">
        <w:t>rolí</w:t>
      </w:r>
      <w:proofErr w:type="spellEnd"/>
      <w:r w:rsidRPr="004E35F3">
        <w:t xml:space="preserve"> v </w:t>
      </w:r>
      <w:proofErr w:type="spellStart"/>
      <w:r w:rsidRPr="004E35F3">
        <w:t>týmu</w:t>
      </w:r>
      <w:proofErr w:type="spellEnd"/>
    </w:p>
    <w:tbl>
      <w:tblPr>
        <w:tblStyle w:val="Prosttabulka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34F8" w:rsidRPr="00AE68BC" w14:paraId="0A30BA26" w14:textId="77777777" w:rsidTr="00AE68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27AA63" w14:textId="77777777" w:rsidR="004234F8" w:rsidRPr="00AE68BC" w:rsidRDefault="00000000">
            <w:pPr>
              <w:rPr>
                <w:lang w:val="cs-CZ"/>
              </w:rPr>
            </w:pPr>
            <w:r w:rsidRPr="00AE68BC">
              <w:rPr>
                <w:lang w:val="cs-CZ"/>
              </w:rPr>
              <w:t>Jméno studenta</w:t>
            </w:r>
          </w:p>
        </w:tc>
        <w:tc>
          <w:tcPr>
            <w:tcW w:w="2880" w:type="dxa"/>
          </w:tcPr>
          <w:p w14:paraId="14C06BF6" w14:textId="77777777" w:rsidR="004234F8" w:rsidRPr="00AE68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AE68BC">
              <w:rPr>
                <w:lang w:val="cs-CZ"/>
              </w:rPr>
              <w:t>Role</w:t>
            </w:r>
          </w:p>
        </w:tc>
        <w:tc>
          <w:tcPr>
            <w:tcW w:w="2880" w:type="dxa"/>
          </w:tcPr>
          <w:p w14:paraId="34FA8799" w14:textId="77777777" w:rsidR="004234F8" w:rsidRPr="00AE68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AE68BC">
              <w:rPr>
                <w:lang w:val="cs-CZ"/>
              </w:rPr>
              <w:t>Hlavní zodpovědnost</w:t>
            </w:r>
          </w:p>
        </w:tc>
      </w:tr>
      <w:tr w:rsidR="004234F8" w:rsidRPr="00AE68BC" w14:paraId="56C8F950" w14:textId="77777777" w:rsidTr="00AE68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61F4D0" w14:textId="77777777" w:rsidR="004234F8" w:rsidRPr="00AE68BC" w:rsidRDefault="00000000">
            <w:pPr>
              <w:rPr>
                <w:lang w:val="cs-CZ"/>
              </w:rPr>
            </w:pPr>
            <w:r w:rsidRPr="00AE68BC">
              <w:rPr>
                <w:lang w:val="cs-CZ"/>
              </w:rPr>
              <w:t>Petr Mikeska</w:t>
            </w:r>
          </w:p>
        </w:tc>
        <w:tc>
          <w:tcPr>
            <w:tcW w:w="2880" w:type="dxa"/>
          </w:tcPr>
          <w:p w14:paraId="6AF97B18" w14:textId="77777777" w:rsidR="004234F8" w:rsidRPr="00AE68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cs-CZ"/>
              </w:rPr>
            </w:pPr>
            <w:r w:rsidRPr="00AE68BC">
              <w:rPr>
                <w:lang w:val="cs-CZ"/>
              </w:rPr>
              <w:t xml:space="preserve">Team Lead / </w:t>
            </w:r>
            <w:proofErr w:type="spellStart"/>
            <w:r w:rsidRPr="00AE68BC">
              <w:rPr>
                <w:lang w:val="cs-CZ"/>
              </w:rPr>
              <w:t>Fullstack</w:t>
            </w:r>
            <w:proofErr w:type="spellEnd"/>
          </w:p>
        </w:tc>
        <w:tc>
          <w:tcPr>
            <w:tcW w:w="2880" w:type="dxa"/>
          </w:tcPr>
          <w:p w14:paraId="7FF43602" w14:textId="343D31FF" w:rsidR="004234F8" w:rsidRPr="00AE68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cs-CZ"/>
              </w:rPr>
            </w:pPr>
            <w:r w:rsidRPr="00AE68BC">
              <w:rPr>
                <w:lang w:val="cs-CZ"/>
              </w:rPr>
              <w:t xml:space="preserve">Architektura systému, návrh DB, integrace UI a </w:t>
            </w:r>
            <w:proofErr w:type="spellStart"/>
            <w:r w:rsidRPr="00AE68BC">
              <w:rPr>
                <w:lang w:val="cs-CZ"/>
              </w:rPr>
              <w:t>backendu</w:t>
            </w:r>
            <w:proofErr w:type="spellEnd"/>
            <w:r w:rsidR="00191B23">
              <w:rPr>
                <w:lang w:val="cs-CZ"/>
              </w:rPr>
              <w:t xml:space="preserve">, </w:t>
            </w:r>
            <w:r w:rsidR="00191B23" w:rsidRPr="00AE68BC">
              <w:rPr>
                <w:lang w:val="cs-CZ"/>
              </w:rPr>
              <w:t>Implementace API</w:t>
            </w:r>
          </w:p>
        </w:tc>
      </w:tr>
      <w:tr w:rsidR="004234F8" w:rsidRPr="00AE68BC" w14:paraId="719573DE" w14:textId="77777777" w:rsidTr="00AE68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116560" w14:textId="77777777" w:rsidR="004234F8" w:rsidRPr="00AE68BC" w:rsidRDefault="00000000">
            <w:pPr>
              <w:rPr>
                <w:lang w:val="cs-CZ"/>
              </w:rPr>
            </w:pPr>
            <w:r w:rsidRPr="00AE68BC">
              <w:rPr>
                <w:lang w:val="cs-CZ"/>
              </w:rPr>
              <w:t>Vojtěch Svoboda</w:t>
            </w:r>
          </w:p>
        </w:tc>
        <w:tc>
          <w:tcPr>
            <w:tcW w:w="2880" w:type="dxa"/>
          </w:tcPr>
          <w:p w14:paraId="716B029E" w14:textId="77777777" w:rsidR="004234F8" w:rsidRPr="00AE68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AE68BC">
              <w:rPr>
                <w:lang w:val="cs-CZ"/>
              </w:rPr>
              <w:t xml:space="preserve">Data </w:t>
            </w:r>
            <w:proofErr w:type="spellStart"/>
            <w:r w:rsidRPr="00AE68BC">
              <w:rPr>
                <w:lang w:val="cs-CZ"/>
              </w:rPr>
              <w:t>Engineer</w:t>
            </w:r>
            <w:proofErr w:type="spellEnd"/>
          </w:p>
        </w:tc>
        <w:tc>
          <w:tcPr>
            <w:tcW w:w="2880" w:type="dxa"/>
          </w:tcPr>
          <w:p w14:paraId="31505339" w14:textId="77777777" w:rsidR="004234F8" w:rsidRPr="00AE68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AE68BC">
              <w:rPr>
                <w:lang w:val="cs-CZ"/>
              </w:rPr>
              <w:t>Příprava dat, ETL procesy (Python), validace klimatických dat.</w:t>
            </w:r>
          </w:p>
        </w:tc>
      </w:tr>
      <w:tr w:rsidR="004234F8" w:rsidRPr="00AE68BC" w14:paraId="0C138B2D" w14:textId="77777777" w:rsidTr="00AE68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8AF467" w14:textId="77777777" w:rsidR="004234F8" w:rsidRPr="00AE68BC" w:rsidRDefault="00000000">
            <w:pPr>
              <w:rPr>
                <w:lang w:val="cs-CZ"/>
              </w:rPr>
            </w:pPr>
            <w:r w:rsidRPr="00AE68BC">
              <w:rPr>
                <w:lang w:val="cs-CZ"/>
              </w:rPr>
              <w:t>Jonáš Košťál</w:t>
            </w:r>
          </w:p>
        </w:tc>
        <w:tc>
          <w:tcPr>
            <w:tcW w:w="2880" w:type="dxa"/>
          </w:tcPr>
          <w:p w14:paraId="26CEC47F" w14:textId="77777777" w:rsidR="004234F8" w:rsidRPr="00AE68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cs-CZ"/>
              </w:rPr>
            </w:pPr>
            <w:proofErr w:type="spellStart"/>
            <w:r w:rsidRPr="00AE68BC">
              <w:rPr>
                <w:lang w:val="cs-CZ"/>
              </w:rPr>
              <w:t>Backend</w:t>
            </w:r>
            <w:proofErr w:type="spellEnd"/>
            <w:r w:rsidRPr="00AE68BC">
              <w:rPr>
                <w:lang w:val="cs-CZ"/>
              </w:rPr>
              <w:t xml:space="preserve"> Developer</w:t>
            </w:r>
          </w:p>
        </w:tc>
        <w:tc>
          <w:tcPr>
            <w:tcW w:w="2880" w:type="dxa"/>
          </w:tcPr>
          <w:p w14:paraId="65551500" w14:textId="3F3158FD" w:rsidR="004234F8" w:rsidRPr="00AE68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cs-CZ"/>
              </w:rPr>
            </w:pPr>
            <w:r w:rsidRPr="00AE68BC">
              <w:rPr>
                <w:lang w:val="cs-CZ"/>
              </w:rPr>
              <w:t>optimalizace SQL/</w:t>
            </w:r>
            <w:proofErr w:type="spellStart"/>
            <w:r w:rsidRPr="00AE68BC">
              <w:rPr>
                <w:lang w:val="cs-CZ"/>
              </w:rPr>
              <w:t>PostGIS</w:t>
            </w:r>
            <w:proofErr w:type="spellEnd"/>
            <w:r w:rsidRPr="00AE68BC">
              <w:rPr>
                <w:lang w:val="cs-CZ"/>
              </w:rPr>
              <w:t xml:space="preserve"> dotazů.</w:t>
            </w:r>
          </w:p>
        </w:tc>
      </w:tr>
      <w:tr w:rsidR="004234F8" w:rsidRPr="00AE68BC" w14:paraId="65FF7FD0" w14:textId="77777777" w:rsidTr="00AE68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CEFF95" w14:textId="77777777" w:rsidR="004234F8" w:rsidRPr="00AE68BC" w:rsidRDefault="00000000">
            <w:pPr>
              <w:rPr>
                <w:lang w:val="cs-CZ"/>
              </w:rPr>
            </w:pPr>
            <w:r w:rsidRPr="00AE68BC">
              <w:rPr>
                <w:lang w:val="cs-CZ"/>
              </w:rPr>
              <w:t>Matouš Olšanský</w:t>
            </w:r>
          </w:p>
        </w:tc>
        <w:tc>
          <w:tcPr>
            <w:tcW w:w="2880" w:type="dxa"/>
          </w:tcPr>
          <w:p w14:paraId="742FE6D8" w14:textId="77777777" w:rsidR="004234F8" w:rsidRPr="00AE68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proofErr w:type="spellStart"/>
            <w:r w:rsidRPr="00AE68BC">
              <w:rPr>
                <w:lang w:val="cs-CZ"/>
              </w:rPr>
              <w:t>Frontend</w:t>
            </w:r>
            <w:proofErr w:type="spellEnd"/>
            <w:r w:rsidRPr="00AE68BC">
              <w:rPr>
                <w:lang w:val="cs-CZ"/>
              </w:rPr>
              <w:t xml:space="preserve"> Developer</w:t>
            </w:r>
          </w:p>
        </w:tc>
        <w:tc>
          <w:tcPr>
            <w:tcW w:w="2880" w:type="dxa"/>
          </w:tcPr>
          <w:p w14:paraId="6CB7E600" w14:textId="77777777" w:rsidR="004234F8" w:rsidRPr="00AE68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AE68BC">
              <w:rPr>
                <w:lang w:val="cs-CZ"/>
              </w:rPr>
              <w:t>Design UI, implementace mapového okna (</w:t>
            </w:r>
            <w:proofErr w:type="spellStart"/>
            <w:r w:rsidRPr="00AE68BC">
              <w:rPr>
                <w:lang w:val="cs-CZ"/>
              </w:rPr>
              <w:t>Leaflet</w:t>
            </w:r>
            <w:proofErr w:type="spellEnd"/>
            <w:r w:rsidRPr="00AE68BC">
              <w:rPr>
                <w:lang w:val="cs-CZ"/>
              </w:rPr>
              <w:t>) a grafů.</w:t>
            </w:r>
          </w:p>
        </w:tc>
      </w:tr>
    </w:tbl>
    <w:p w14:paraId="15D74B79" w14:textId="444C4090" w:rsidR="004234F8" w:rsidRPr="00AE68BC" w:rsidRDefault="004E35F3">
      <w:pPr>
        <w:pStyle w:val="Nadpis2"/>
        <w:rPr>
          <w:lang w:val="cs-CZ"/>
        </w:rPr>
      </w:pPr>
      <w:r>
        <w:rPr>
          <w:lang w:val="cs-CZ"/>
        </w:rPr>
        <w:t>13</w:t>
      </w:r>
      <w:r w:rsidRPr="00AE68BC">
        <w:rPr>
          <w:lang w:val="cs-CZ"/>
        </w:rPr>
        <w:t>. Závěr</w:t>
      </w:r>
    </w:p>
    <w:p w14:paraId="7F770C90" w14:textId="77777777" w:rsidR="004234F8" w:rsidRPr="00AE68BC" w:rsidRDefault="00000000">
      <w:pPr>
        <w:rPr>
          <w:lang w:val="cs-CZ"/>
        </w:rPr>
      </w:pPr>
      <w:r w:rsidRPr="00AE68BC">
        <w:rPr>
          <w:lang w:val="cs-CZ"/>
        </w:rPr>
        <w:t>Aplikace GEOTE Klima splňuje všechny body zadání a umožňuje interaktivní analýzu klimatických dat nad libovolným územím ČR. Systém je modulární a připravený pro rozšíření o další modely nebo indexy.</w:t>
      </w:r>
    </w:p>
    <w:sectPr w:rsidR="004234F8" w:rsidRPr="00AE68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17341A"/>
    <w:multiLevelType w:val="multilevel"/>
    <w:tmpl w:val="214C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1D558D"/>
    <w:multiLevelType w:val="multilevel"/>
    <w:tmpl w:val="B930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8E6528"/>
    <w:multiLevelType w:val="multilevel"/>
    <w:tmpl w:val="E7E02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3208A1"/>
    <w:multiLevelType w:val="multilevel"/>
    <w:tmpl w:val="5D4A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F412D7"/>
    <w:multiLevelType w:val="multilevel"/>
    <w:tmpl w:val="DF626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D716AB"/>
    <w:multiLevelType w:val="multilevel"/>
    <w:tmpl w:val="A48C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A83358"/>
    <w:multiLevelType w:val="multilevel"/>
    <w:tmpl w:val="EB66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106D05"/>
    <w:multiLevelType w:val="multilevel"/>
    <w:tmpl w:val="39FA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934701"/>
    <w:multiLevelType w:val="multilevel"/>
    <w:tmpl w:val="5D64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7877A3"/>
    <w:multiLevelType w:val="multilevel"/>
    <w:tmpl w:val="140E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1169F7"/>
    <w:multiLevelType w:val="multilevel"/>
    <w:tmpl w:val="09D2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AA3056"/>
    <w:multiLevelType w:val="multilevel"/>
    <w:tmpl w:val="F9C8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2B6318"/>
    <w:multiLevelType w:val="multilevel"/>
    <w:tmpl w:val="BB48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A73DDF"/>
    <w:multiLevelType w:val="multilevel"/>
    <w:tmpl w:val="8948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775014">
    <w:abstractNumId w:val="8"/>
  </w:num>
  <w:num w:numId="2" w16cid:durableId="1487285507">
    <w:abstractNumId w:val="6"/>
  </w:num>
  <w:num w:numId="3" w16cid:durableId="464204590">
    <w:abstractNumId w:val="5"/>
  </w:num>
  <w:num w:numId="4" w16cid:durableId="2081369109">
    <w:abstractNumId w:val="4"/>
  </w:num>
  <w:num w:numId="5" w16cid:durableId="148059400">
    <w:abstractNumId w:val="7"/>
  </w:num>
  <w:num w:numId="6" w16cid:durableId="108403220">
    <w:abstractNumId w:val="3"/>
  </w:num>
  <w:num w:numId="7" w16cid:durableId="472677440">
    <w:abstractNumId w:val="2"/>
  </w:num>
  <w:num w:numId="8" w16cid:durableId="718826394">
    <w:abstractNumId w:val="1"/>
  </w:num>
  <w:num w:numId="9" w16cid:durableId="2106610116">
    <w:abstractNumId w:val="0"/>
  </w:num>
  <w:num w:numId="10" w16cid:durableId="1493183115">
    <w:abstractNumId w:val="13"/>
  </w:num>
  <w:num w:numId="11" w16cid:durableId="12414852">
    <w:abstractNumId w:val="20"/>
  </w:num>
  <w:num w:numId="12" w16cid:durableId="202209917">
    <w:abstractNumId w:val="10"/>
  </w:num>
  <w:num w:numId="13" w16cid:durableId="804590052">
    <w:abstractNumId w:val="12"/>
  </w:num>
  <w:num w:numId="14" w16cid:durableId="1319924865">
    <w:abstractNumId w:val="9"/>
  </w:num>
  <w:num w:numId="15" w16cid:durableId="198863464">
    <w:abstractNumId w:val="22"/>
  </w:num>
  <w:num w:numId="16" w16cid:durableId="2004778914">
    <w:abstractNumId w:val="21"/>
  </w:num>
  <w:num w:numId="17" w16cid:durableId="365302546">
    <w:abstractNumId w:val="17"/>
  </w:num>
  <w:num w:numId="18" w16cid:durableId="189144788">
    <w:abstractNumId w:val="18"/>
  </w:num>
  <w:num w:numId="19" w16cid:durableId="678779944">
    <w:abstractNumId w:val="19"/>
  </w:num>
  <w:num w:numId="20" w16cid:durableId="704671372">
    <w:abstractNumId w:val="15"/>
  </w:num>
  <w:num w:numId="21" w16cid:durableId="244193395">
    <w:abstractNumId w:val="16"/>
  </w:num>
  <w:num w:numId="22" w16cid:durableId="1709062748">
    <w:abstractNumId w:val="14"/>
  </w:num>
  <w:num w:numId="23" w16cid:durableId="313499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1B23"/>
    <w:rsid w:val="0029639D"/>
    <w:rsid w:val="002D76F8"/>
    <w:rsid w:val="00326F90"/>
    <w:rsid w:val="004234F8"/>
    <w:rsid w:val="004E35F3"/>
    <w:rsid w:val="00636AB8"/>
    <w:rsid w:val="008328BF"/>
    <w:rsid w:val="009D0710"/>
    <w:rsid w:val="00AA1D8D"/>
    <w:rsid w:val="00AE68BC"/>
    <w:rsid w:val="00AE6C47"/>
    <w:rsid w:val="00B47730"/>
    <w:rsid w:val="00C06EC6"/>
    <w:rsid w:val="00C31A88"/>
    <w:rsid w:val="00C9128E"/>
    <w:rsid w:val="00CB0664"/>
    <w:rsid w:val="00EE70F7"/>
    <w:rsid w:val="00F56538"/>
    <w:rsid w:val="00F815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72BA76"/>
  <w14:defaultImageDpi w14:val="300"/>
  <w15:docId w15:val="{F45D69C3-37B7-40DB-A5A2-1BF7C6F91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C9128E"/>
    <w:rPr>
      <w:sz w:val="24"/>
      <w:szCs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C9128E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9128E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C9128E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9128E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9128E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9128E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9128E"/>
    <w:pPr>
      <w:spacing w:before="240" w:after="60"/>
      <w:outlineLvl w:val="6"/>
    </w:p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9128E"/>
    <w:pPr>
      <w:spacing w:before="240" w:after="60"/>
      <w:outlineLvl w:val="7"/>
    </w:pPr>
    <w:rPr>
      <w:i/>
      <w:iCs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9128E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basedOn w:val="Normln"/>
    <w:uiPriority w:val="1"/>
    <w:qFormat/>
    <w:rsid w:val="00C9128E"/>
    <w:rPr>
      <w:szCs w:val="32"/>
    </w:rPr>
  </w:style>
  <w:style w:type="character" w:customStyle="1" w:styleId="Nadpis1Char">
    <w:name w:val="Nadpis 1 Char"/>
    <w:basedOn w:val="Standardnpsmoodstavce"/>
    <w:link w:val="Nadpis1"/>
    <w:uiPriority w:val="9"/>
    <w:rsid w:val="00C9128E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C9128E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Nadpis3Char">
    <w:name w:val="Nadpis 3 Char"/>
    <w:basedOn w:val="Standardnpsmoodstavce"/>
    <w:link w:val="Nadpis3"/>
    <w:uiPriority w:val="9"/>
    <w:rsid w:val="00C9128E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Nzev">
    <w:name w:val="Title"/>
    <w:basedOn w:val="Normln"/>
    <w:next w:val="Normln"/>
    <w:link w:val="NzevChar"/>
    <w:uiPriority w:val="10"/>
    <w:qFormat/>
    <w:rsid w:val="00C9128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NzevChar">
    <w:name w:val="Název Char"/>
    <w:basedOn w:val="Standardnpsmoodstavce"/>
    <w:link w:val="Nzev"/>
    <w:uiPriority w:val="10"/>
    <w:rsid w:val="00C9128E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9128E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PodnadpisChar">
    <w:name w:val="Podnadpis Char"/>
    <w:basedOn w:val="Standardnpsmoodstavce"/>
    <w:link w:val="Podnadpis"/>
    <w:uiPriority w:val="11"/>
    <w:rsid w:val="00C9128E"/>
    <w:rPr>
      <w:rFonts w:asciiTheme="majorHAnsi" w:eastAsiaTheme="majorEastAsia" w:hAnsiTheme="majorHAnsi" w:cstheme="majorBidi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C9128E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C9128E"/>
    <w:rPr>
      <w:rFonts w:cstheme="majorBidi"/>
      <w:i/>
    </w:rPr>
  </w:style>
  <w:style w:type="character" w:customStyle="1" w:styleId="CittChar">
    <w:name w:val="Citát Char"/>
    <w:basedOn w:val="Standardnpsmoodstavce"/>
    <w:link w:val="Citt"/>
    <w:uiPriority w:val="29"/>
    <w:rsid w:val="00C9128E"/>
    <w:rPr>
      <w:rFonts w:cstheme="majorBidi"/>
      <w:i/>
      <w:sz w:val="24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9128E"/>
    <w:rPr>
      <w:rFonts w:cstheme="majorBidi"/>
      <w:b/>
      <w:bCs/>
      <w:sz w:val="28"/>
      <w:szCs w:val="28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9128E"/>
    <w:rPr>
      <w:rFonts w:cstheme="majorBidi"/>
      <w:b/>
      <w:bCs/>
      <w:i/>
      <w:iCs/>
      <w:sz w:val="26"/>
      <w:szCs w:val="26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9128E"/>
    <w:rPr>
      <w:rFonts w:cstheme="majorBidi"/>
      <w:b/>
      <w:bCs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9128E"/>
    <w:rPr>
      <w:sz w:val="24"/>
      <w:szCs w:val="24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9128E"/>
    <w:rPr>
      <w:i/>
      <w:iCs/>
      <w:sz w:val="24"/>
      <w:szCs w:val="24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9128E"/>
    <w:rPr>
      <w:rFonts w:asciiTheme="majorHAnsi" w:eastAsiaTheme="majorEastAsia" w:hAnsiTheme="majorHAnsi"/>
    </w:rPr>
  </w:style>
  <w:style w:type="paragraph" w:styleId="Titulek">
    <w:name w:val="caption"/>
    <w:basedOn w:val="Normln"/>
    <w:next w:val="Normln"/>
    <w:uiPriority w:val="35"/>
    <w:semiHidden/>
    <w:unhideWhenUsed/>
    <w:rsid w:val="004E35F3"/>
    <w:rPr>
      <w:b/>
      <w:bCs/>
      <w:sz w:val="18"/>
      <w:szCs w:val="18"/>
    </w:rPr>
  </w:style>
  <w:style w:type="character" w:styleId="Siln">
    <w:name w:val="Strong"/>
    <w:basedOn w:val="Standardnpsmoodstavce"/>
    <w:uiPriority w:val="22"/>
    <w:qFormat/>
    <w:rsid w:val="00C9128E"/>
    <w:rPr>
      <w:b/>
      <w:bCs/>
    </w:rPr>
  </w:style>
  <w:style w:type="character" w:styleId="Zdraznn">
    <w:name w:val="Emphasis"/>
    <w:basedOn w:val="Standardnpsmoodstavce"/>
    <w:uiPriority w:val="20"/>
    <w:qFormat/>
    <w:rsid w:val="00C9128E"/>
    <w:rPr>
      <w:rFonts w:asciiTheme="minorHAnsi" w:hAnsiTheme="minorHAnsi"/>
      <w:b/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9128E"/>
    <w:pPr>
      <w:ind w:left="720" w:right="720"/>
    </w:pPr>
    <w:rPr>
      <w:rFonts w:cstheme="majorBidi"/>
      <w:b/>
      <w:i/>
      <w:szCs w:val="22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9128E"/>
    <w:rPr>
      <w:rFonts w:cstheme="majorBidi"/>
      <w:b/>
      <w:i/>
      <w:sz w:val="24"/>
    </w:rPr>
  </w:style>
  <w:style w:type="character" w:styleId="Zdraznnjemn">
    <w:name w:val="Subtle Emphasis"/>
    <w:uiPriority w:val="19"/>
    <w:qFormat/>
    <w:rsid w:val="00C9128E"/>
    <w:rPr>
      <w:i/>
      <w:color w:val="5A5A5A" w:themeColor="text1" w:themeTint="A5"/>
    </w:rPr>
  </w:style>
  <w:style w:type="character" w:styleId="Zdraznnintenzivn">
    <w:name w:val="Intense Emphasis"/>
    <w:basedOn w:val="Standardnpsmoodstavce"/>
    <w:uiPriority w:val="21"/>
    <w:qFormat/>
    <w:rsid w:val="00C9128E"/>
    <w:rPr>
      <w:b/>
      <w:i/>
      <w:sz w:val="24"/>
      <w:szCs w:val="24"/>
      <w:u w:val="single"/>
    </w:rPr>
  </w:style>
  <w:style w:type="character" w:styleId="Odkazjemn">
    <w:name w:val="Subtle Reference"/>
    <w:basedOn w:val="Standardnpsmoodstavce"/>
    <w:uiPriority w:val="31"/>
    <w:qFormat/>
    <w:rsid w:val="00C9128E"/>
    <w:rPr>
      <w:sz w:val="24"/>
      <w:szCs w:val="24"/>
      <w:u w:val="single"/>
    </w:rPr>
  </w:style>
  <w:style w:type="character" w:styleId="Odkazintenzivn">
    <w:name w:val="Intense Reference"/>
    <w:basedOn w:val="Standardnpsmoodstavce"/>
    <w:uiPriority w:val="32"/>
    <w:qFormat/>
    <w:rsid w:val="00C9128E"/>
    <w:rPr>
      <w:b/>
      <w:sz w:val="24"/>
      <w:u w:val="single"/>
    </w:rPr>
  </w:style>
  <w:style w:type="character" w:styleId="Nzevknihy">
    <w:name w:val="Book Title"/>
    <w:basedOn w:val="Standardnpsmoodstavce"/>
    <w:uiPriority w:val="33"/>
    <w:qFormat/>
    <w:rsid w:val="00C9128E"/>
    <w:rPr>
      <w:rFonts w:asciiTheme="majorHAnsi" w:eastAsiaTheme="majorEastAsia" w:hAnsiTheme="majorHAnsi"/>
      <w:b/>
      <w:i/>
      <w:sz w:val="24"/>
      <w:szCs w:val="24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C9128E"/>
    <w:pPr>
      <w:outlineLvl w:val="9"/>
    </w:pPr>
  </w:style>
  <w:style w:type="table" w:styleId="Mkatabulky">
    <w:name w:val="Table Grid"/>
    <w:basedOn w:val="Normlntabulka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rosttabulka2">
    <w:name w:val="Plain Table 2"/>
    <w:basedOn w:val="Normlntabulka"/>
    <w:uiPriority w:val="99"/>
    <w:rsid w:val="00AE68B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Hypertextovodkaz">
    <w:name w:val="Hyperlink"/>
    <w:basedOn w:val="Standardnpsmoodstavce"/>
    <w:uiPriority w:val="99"/>
    <w:unhideWhenUsed/>
    <w:rsid w:val="004E35F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://localhost:4000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localhost:7800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localhost:9000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11</Pages>
  <Words>1342</Words>
  <Characters>7923</Characters>
  <Application>Microsoft Office Word</Application>
  <DocSecurity>0</DocSecurity>
  <Lines>66</Lines>
  <Paragraphs>18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Mikeska Petr</cp:lastModifiedBy>
  <cp:revision>2</cp:revision>
  <cp:lastPrinted>2025-12-08T20:31:00Z</cp:lastPrinted>
  <dcterms:created xsi:type="dcterms:W3CDTF">2025-12-09T14:09:00Z</dcterms:created>
  <dcterms:modified xsi:type="dcterms:W3CDTF">2025-12-09T14:09:00Z</dcterms:modified>
  <cp:category/>
</cp:coreProperties>
</file>